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D6036" w14:textId="77777777" w:rsidR="001B0612" w:rsidRPr="00A66905" w:rsidRDefault="00000000" w:rsidP="009C1C1C">
      <w:pPr>
        <w:spacing w:after="40"/>
        <w:jc w:val="center"/>
      </w:pPr>
      <w:r w:rsidRPr="00A66905">
        <w:rPr>
          <w:b/>
          <w:sz w:val="24"/>
        </w:rPr>
        <w:t>DUOC UC — Escuela de Informática y Telecomunicaciones</w:t>
      </w:r>
    </w:p>
    <w:p w14:paraId="23A0DF2C" w14:textId="77777777" w:rsidR="001B0612" w:rsidRPr="00A66905" w:rsidRDefault="00000000" w:rsidP="009C1C1C">
      <w:pPr>
        <w:spacing w:after="40"/>
        <w:jc w:val="center"/>
      </w:pPr>
      <w:r w:rsidRPr="00A66905">
        <w:rPr>
          <w:b/>
          <w:sz w:val="24"/>
        </w:rPr>
        <w:t>Autoevaluación Fase 1 – Definición Proyecto APT</w:t>
      </w:r>
    </w:p>
    <w:p w14:paraId="6D9E4F82" w14:textId="77777777" w:rsidR="001B0612" w:rsidRPr="00A66905" w:rsidRDefault="00000000" w:rsidP="009C1C1C">
      <w:pPr>
        <w:spacing w:after="40"/>
        <w:jc w:val="center"/>
      </w:pPr>
      <w:proofErr w:type="spellStart"/>
      <w:r w:rsidRPr="00A66905">
        <w:rPr>
          <w:i/>
        </w:rPr>
        <w:t>Quori</w:t>
      </w:r>
      <w:proofErr w:type="spellEnd"/>
      <w:r w:rsidRPr="00A66905">
        <w:rPr>
          <w:i/>
        </w:rPr>
        <w:t xml:space="preserve"> – Plataforma de gestión para negocios de atención agendada</w:t>
      </w:r>
    </w:p>
    <w:p w14:paraId="6D5D14BA" w14:textId="77777777" w:rsidR="001B0612" w:rsidRPr="00A66905" w:rsidRDefault="00000000" w:rsidP="009C1C1C">
      <w:pPr>
        <w:spacing w:after="160"/>
        <w:jc w:val="center"/>
      </w:pPr>
      <w:r w:rsidRPr="00A66905">
        <w:rPr>
          <w:color w:val="595959"/>
          <w:sz w:val="21"/>
        </w:rPr>
        <w:t xml:space="preserve">Melisa Quezada Cortés — Jefa de Proyecto, equipo Rugrats </w:t>
      </w:r>
      <w:proofErr w:type="spellStart"/>
      <w:r w:rsidRPr="00A66905">
        <w:rPr>
          <w:color w:val="595959"/>
          <w:sz w:val="21"/>
        </w:rPr>
        <w:t>Developers</w:t>
      </w:r>
      <w:proofErr w:type="spellEnd"/>
      <w:r w:rsidRPr="00A66905">
        <w:rPr>
          <w:color w:val="595959"/>
          <w:sz w:val="21"/>
        </w:rPr>
        <w:t xml:space="preserve">. Ingeniería en Informática, Sede Puente Alto — </w:t>
      </w:r>
      <w:proofErr w:type="spellStart"/>
      <w:r w:rsidRPr="00A66905">
        <w:rPr>
          <w:color w:val="595959"/>
          <w:sz w:val="21"/>
        </w:rPr>
        <w:t>Capstone</w:t>
      </w:r>
      <w:proofErr w:type="spellEnd"/>
      <w:r w:rsidRPr="00A66905">
        <w:rPr>
          <w:color w:val="595959"/>
          <w:sz w:val="21"/>
        </w:rPr>
        <w:t xml:space="preserve"> (PTY4614), Semana 3</w:t>
      </w:r>
    </w:p>
    <w:p w14:paraId="26F10FFE" w14:textId="77777777" w:rsidR="001B0612" w:rsidRPr="00A66905" w:rsidRDefault="00000000">
      <w:pPr>
        <w:spacing w:before="200" w:after="80"/>
        <w:rPr>
          <w:rFonts w:ascii="Aptos" w:hAnsi="Aptos"/>
        </w:rPr>
      </w:pPr>
      <w:r w:rsidRPr="00A66905">
        <w:rPr>
          <w:rFonts w:ascii="Aptos" w:hAnsi="Aptos"/>
          <w:b/>
          <w:sz w:val="26"/>
        </w:rPr>
        <w:t>RESUMEN</w:t>
      </w:r>
    </w:p>
    <w:p w14:paraId="08FF56D2" w14:textId="15A3711D" w:rsidR="001B0612" w:rsidRPr="00A66905" w:rsidRDefault="00000000" w:rsidP="009C1C1C">
      <w:pPr>
        <w:spacing w:after="160"/>
        <w:rPr>
          <w:rFonts w:ascii="Aptos" w:hAnsi="Aptos"/>
        </w:rPr>
      </w:pPr>
      <w:r w:rsidRPr="00A66905">
        <w:rPr>
          <w:rFonts w:ascii="Aptos" w:hAnsi="Aptos"/>
        </w:rPr>
        <w:t xml:space="preserve">El proyecto APT </w:t>
      </w:r>
      <w:proofErr w:type="spellStart"/>
      <w:r w:rsidRPr="00A66905">
        <w:rPr>
          <w:rFonts w:ascii="Aptos" w:hAnsi="Aptos"/>
        </w:rPr>
        <w:t>Quori</w:t>
      </w:r>
      <w:proofErr w:type="spellEnd"/>
      <w:r w:rsidRPr="00A66905">
        <w:rPr>
          <w:rFonts w:ascii="Aptos" w:hAnsi="Aptos"/>
        </w:rPr>
        <w:t xml:space="preserve"> es una plataforma web </w:t>
      </w:r>
      <w:proofErr w:type="spellStart"/>
      <w:r w:rsidRPr="00A66905">
        <w:rPr>
          <w:rFonts w:ascii="Aptos" w:hAnsi="Aptos"/>
        </w:rPr>
        <w:t>multi-negocio</w:t>
      </w:r>
      <w:proofErr w:type="spellEnd"/>
      <w:r w:rsidRPr="00A66905">
        <w:rPr>
          <w:rFonts w:ascii="Aptos" w:hAnsi="Aptos"/>
        </w:rPr>
        <w:t xml:space="preserve"> (</w:t>
      </w:r>
      <w:proofErr w:type="spellStart"/>
      <w:r w:rsidRPr="00A66905">
        <w:rPr>
          <w:rFonts w:ascii="Aptos" w:hAnsi="Aptos"/>
        </w:rPr>
        <w:t>multi-tenant</w:t>
      </w:r>
      <w:proofErr w:type="spellEnd"/>
      <w:r w:rsidRPr="00A66905">
        <w:rPr>
          <w:rFonts w:ascii="Aptos" w:hAnsi="Aptos"/>
        </w:rPr>
        <w:t xml:space="preserve">) que permite a micro y pequeños negocios de atención agendada gestionar su agenda, su inventario asociado al consumo, sus notificaciones y su control financiero básico desde una sola herramienta, sin depender de software hecho a la medida de un rubro. Como Jefa de Proyecto del equipo Rugrats </w:t>
      </w:r>
      <w:proofErr w:type="spellStart"/>
      <w:r w:rsidRPr="00A66905">
        <w:rPr>
          <w:rFonts w:ascii="Aptos" w:hAnsi="Aptos"/>
        </w:rPr>
        <w:t>Developers</w:t>
      </w:r>
      <w:proofErr w:type="spellEnd"/>
      <w:r w:rsidRPr="00A66905">
        <w:rPr>
          <w:rFonts w:ascii="Aptos" w:hAnsi="Aptos"/>
        </w:rPr>
        <w:t xml:space="preserve">, lidero la planificación y el control del proyecto Acta de Constitución, Matriz EDT y Carta Gantt, pila de producto y </w:t>
      </w:r>
      <w:proofErr w:type="spellStart"/>
      <w:r w:rsidRPr="00A66905">
        <w:rPr>
          <w:rFonts w:ascii="Aptos" w:hAnsi="Aptos"/>
        </w:rPr>
        <w:t>roadmap</w:t>
      </w:r>
      <w:proofErr w:type="spellEnd"/>
      <w:r w:rsidRPr="00A66905">
        <w:rPr>
          <w:rFonts w:ascii="Aptos" w:hAnsi="Aptos"/>
        </w:rPr>
        <w:t>, coordino al equipo y su seguimiento semanal, y participo en la identidad visual y la experiencia de usuario del producto, dentro de un proyecto planificado en cinco fases entre el 25 de agosto y el 11 de diciembre de 2026</w:t>
      </w:r>
      <w:r w:rsidR="009C1C1C" w:rsidRPr="00A66905">
        <w:rPr>
          <w:rFonts w:ascii="Aptos" w:hAnsi="Aptos"/>
        </w:rPr>
        <w:t>.</w:t>
      </w:r>
    </w:p>
    <w:p w14:paraId="46B27E12" w14:textId="77777777" w:rsidR="001B0612" w:rsidRPr="00A66905" w:rsidRDefault="00000000" w:rsidP="009C1C1C">
      <w:pPr>
        <w:spacing w:before="200" w:after="80"/>
        <w:rPr>
          <w:rFonts w:ascii="Aptos" w:hAnsi="Aptos"/>
        </w:rPr>
      </w:pPr>
      <w:r w:rsidRPr="00A66905">
        <w:rPr>
          <w:rFonts w:ascii="Aptos" w:hAnsi="Aptos"/>
          <w:b/>
          <w:sz w:val="26"/>
        </w:rPr>
        <w:t>ABSTRACT</w:t>
      </w:r>
    </w:p>
    <w:p w14:paraId="489B52D4" w14:textId="79DA6B3C" w:rsidR="001B0612" w:rsidRPr="00A66905" w:rsidRDefault="00000000" w:rsidP="009C1C1C">
      <w:pPr>
        <w:spacing w:after="160"/>
        <w:rPr>
          <w:rFonts w:ascii="Aptos" w:hAnsi="Aptos"/>
        </w:rPr>
      </w:pPr>
      <w:r w:rsidRPr="00A66905">
        <w:rPr>
          <w:rFonts w:ascii="Aptos" w:hAnsi="Aptos"/>
        </w:rPr>
        <w:t xml:space="preserve">The APT </w:t>
      </w:r>
      <w:proofErr w:type="spellStart"/>
      <w:r w:rsidRPr="00A66905">
        <w:rPr>
          <w:rFonts w:ascii="Aptos" w:hAnsi="Aptos"/>
        </w:rPr>
        <w:t>project</w:t>
      </w:r>
      <w:proofErr w:type="spellEnd"/>
      <w:r w:rsidRPr="00A66905">
        <w:rPr>
          <w:rFonts w:ascii="Aptos" w:hAnsi="Aptos"/>
        </w:rPr>
        <w:t xml:space="preserve"> </w:t>
      </w:r>
      <w:proofErr w:type="spellStart"/>
      <w:r w:rsidRPr="00A66905">
        <w:rPr>
          <w:rFonts w:ascii="Aptos" w:hAnsi="Aptos"/>
        </w:rPr>
        <w:t>Quori</w:t>
      </w:r>
      <w:proofErr w:type="spellEnd"/>
      <w:r w:rsidRPr="00A66905">
        <w:rPr>
          <w:rFonts w:ascii="Aptos" w:hAnsi="Aptos"/>
        </w:rPr>
        <w:t xml:space="preserve"> </w:t>
      </w:r>
      <w:proofErr w:type="spellStart"/>
      <w:r w:rsidRPr="00A66905">
        <w:rPr>
          <w:rFonts w:ascii="Aptos" w:hAnsi="Aptos"/>
        </w:rPr>
        <w:t>is</w:t>
      </w:r>
      <w:proofErr w:type="spellEnd"/>
      <w:r w:rsidRPr="00A66905">
        <w:rPr>
          <w:rFonts w:ascii="Aptos" w:hAnsi="Aptos"/>
        </w:rPr>
        <w:t xml:space="preserve"> a </w:t>
      </w:r>
      <w:proofErr w:type="spellStart"/>
      <w:r w:rsidRPr="00A66905">
        <w:rPr>
          <w:rFonts w:ascii="Aptos" w:hAnsi="Aptos"/>
        </w:rPr>
        <w:t>multi-tenant</w:t>
      </w:r>
      <w:proofErr w:type="spellEnd"/>
      <w:r w:rsidRPr="00A66905">
        <w:rPr>
          <w:rFonts w:ascii="Aptos" w:hAnsi="Aptos"/>
        </w:rPr>
        <w:t xml:space="preserve"> web </w:t>
      </w:r>
      <w:proofErr w:type="spellStart"/>
      <w:r w:rsidRPr="00A66905">
        <w:rPr>
          <w:rFonts w:ascii="Aptos" w:hAnsi="Aptos"/>
        </w:rPr>
        <w:t>platform</w:t>
      </w:r>
      <w:proofErr w:type="spellEnd"/>
      <w:r w:rsidRPr="00A66905">
        <w:rPr>
          <w:rFonts w:ascii="Aptos" w:hAnsi="Aptos"/>
        </w:rPr>
        <w:t xml:space="preserve"> </w:t>
      </w:r>
      <w:proofErr w:type="spellStart"/>
      <w:r w:rsidRPr="00A66905">
        <w:rPr>
          <w:rFonts w:ascii="Aptos" w:hAnsi="Aptos"/>
        </w:rPr>
        <w:t>that</w:t>
      </w:r>
      <w:proofErr w:type="spellEnd"/>
      <w:r w:rsidRPr="00A66905">
        <w:rPr>
          <w:rFonts w:ascii="Aptos" w:hAnsi="Aptos"/>
        </w:rPr>
        <w:t xml:space="preserve"> </w:t>
      </w:r>
      <w:proofErr w:type="spellStart"/>
      <w:r w:rsidRPr="00A66905">
        <w:rPr>
          <w:rFonts w:ascii="Aptos" w:hAnsi="Aptos"/>
        </w:rPr>
        <w:t>allows</w:t>
      </w:r>
      <w:proofErr w:type="spellEnd"/>
      <w:r w:rsidRPr="00A66905">
        <w:rPr>
          <w:rFonts w:ascii="Aptos" w:hAnsi="Aptos"/>
        </w:rPr>
        <w:t xml:space="preserve"> micro and </w:t>
      </w:r>
      <w:proofErr w:type="spellStart"/>
      <w:r w:rsidRPr="00A66905">
        <w:rPr>
          <w:rFonts w:ascii="Aptos" w:hAnsi="Aptos"/>
        </w:rPr>
        <w:t>small</w:t>
      </w:r>
      <w:proofErr w:type="spellEnd"/>
      <w:r w:rsidRPr="00A66905">
        <w:rPr>
          <w:rFonts w:ascii="Aptos" w:hAnsi="Aptos"/>
        </w:rPr>
        <w:t xml:space="preserve"> </w:t>
      </w:r>
      <w:proofErr w:type="spellStart"/>
      <w:r w:rsidRPr="00A66905">
        <w:rPr>
          <w:rFonts w:ascii="Aptos" w:hAnsi="Aptos"/>
        </w:rPr>
        <w:t>appointment-based</w:t>
      </w:r>
      <w:proofErr w:type="spellEnd"/>
      <w:r w:rsidRPr="00A66905">
        <w:rPr>
          <w:rFonts w:ascii="Aptos" w:hAnsi="Aptos"/>
        </w:rPr>
        <w:t xml:space="preserve"> </w:t>
      </w:r>
      <w:proofErr w:type="spellStart"/>
      <w:r w:rsidRPr="00A66905">
        <w:rPr>
          <w:rFonts w:ascii="Aptos" w:hAnsi="Aptos"/>
        </w:rPr>
        <w:t>businesses</w:t>
      </w:r>
      <w:proofErr w:type="spellEnd"/>
      <w:r w:rsidRPr="00A66905">
        <w:rPr>
          <w:rFonts w:ascii="Aptos" w:hAnsi="Aptos"/>
        </w:rPr>
        <w:t xml:space="preserve"> </w:t>
      </w:r>
      <w:proofErr w:type="spellStart"/>
      <w:r w:rsidRPr="00A66905">
        <w:rPr>
          <w:rFonts w:ascii="Aptos" w:hAnsi="Aptos"/>
        </w:rPr>
        <w:t>to</w:t>
      </w:r>
      <w:proofErr w:type="spellEnd"/>
      <w:r w:rsidRPr="00A66905">
        <w:rPr>
          <w:rFonts w:ascii="Aptos" w:hAnsi="Aptos"/>
        </w:rPr>
        <w:t xml:space="preserve"> </w:t>
      </w:r>
      <w:proofErr w:type="spellStart"/>
      <w:r w:rsidRPr="00A66905">
        <w:rPr>
          <w:rFonts w:ascii="Aptos" w:hAnsi="Aptos"/>
        </w:rPr>
        <w:t>manage</w:t>
      </w:r>
      <w:proofErr w:type="spellEnd"/>
      <w:r w:rsidRPr="00A66905">
        <w:rPr>
          <w:rFonts w:ascii="Aptos" w:hAnsi="Aptos"/>
        </w:rPr>
        <w:t xml:space="preserve"> </w:t>
      </w:r>
      <w:proofErr w:type="spellStart"/>
      <w:r w:rsidRPr="00A66905">
        <w:rPr>
          <w:rFonts w:ascii="Aptos" w:hAnsi="Aptos"/>
        </w:rPr>
        <w:t>their</w:t>
      </w:r>
      <w:proofErr w:type="spellEnd"/>
      <w:r w:rsidRPr="00A66905">
        <w:rPr>
          <w:rFonts w:ascii="Aptos" w:hAnsi="Aptos"/>
        </w:rPr>
        <w:t xml:space="preserve"> </w:t>
      </w:r>
      <w:proofErr w:type="spellStart"/>
      <w:r w:rsidRPr="00A66905">
        <w:rPr>
          <w:rFonts w:ascii="Aptos" w:hAnsi="Aptos"/>
        </w:rPr>
        <w:t>scheduling</w:t>
      </w:r>
      <w:proofErr w:type="spellEnd"/>
      <w:r w:rsidRPr="00A66905">
        <w:rPr>
          <w:rFonts w:ascii="Aptos" w:hAnsi="Aptos"/>
        </w:rPr>
        <w:t xml:space="preserve">, </w:t>
      </w:r>
      <w:proofErr w:type="spellStart"/>
      <w:r w:rsidRPr="00A66905">
        <w:rPr>
          <w:rFonts w:ascii="Aptos" w:hAnsi="Aptos"/>
        </w:rPr>
        <w:t>consumption-linked</w:t>
      </w:r>
      <w:proofErr w:type="spellEnd"/>
      <w:r w:rsidRPr="00A66905">
        <w:rPr>
          <w:rFonts w:ascii="Aptos" w:hAnsi="Aptos"/>
        </w:rPr>
        <w:t xml:space="preserve"> </w:t>
      </w:r>
      <w:proofErr w:type="spellStart"/>
      <w:r w:rsidRPr="00A66905">
        <w:rPr>
          <w:rFonts w:ascii="Aptos" w:hAnsi="Aptos"/>
        </w:rPr>
        <w:t>inventory</w:t>
      </w:r>
      <w:proofErr w:type="spellEnd"/>
      <w:r w:rsidRPr="00A66905">
        <w:rPr>
          <w:rFonts w:ascii="Aptos" w:hAnsi="Aptos"/>
        </w:rPr>
        <w:t xml:space="preserve">, </w:t>
      </w:r>
      <w:proofErr w:type="spellStart"/>
      <w:r w:rsidRPr="00A66905">
        <w:rPr>
          <w:rFonts w:ascii="Aptos" w:hAnsi="Aptos"/>
        </w:rPr>
        <w:t>notifications</w:t>
      </w:r>
      <w:proofErr w:type="spellEnd"/>
      <w:r w:rsidRPr="00A66905">
        <w:rPr>
          <w:rFonts w:ascii="Aptos" w:hAnsi="Aptos"/>
        </w:rPr>
        <w:t xml:space="preserve">, and </w:t>
      </w:r>
      <w:proofErr w:type="spellStart"/>
      <w:r w:rsidRPr="00A66905">
        <w:rPr>
          <w:rFonts w:ascii="Aptos" w:hAnsi="Aptos"/>
        </w:rPr>
        <w:t>basic</w:t>
      </w:r>
      <w:proofErr w:type="spellEnd"/>
      <w:r w:rsidRPr="00A66905">
        <w:rPr>
          <w:rFonts w:ascii="Aptos" w:hAnsi="Aptos"/>
        </w:rPr>
        <w:t xml:space="preserve"> </w:t>
      </w:r>
      <w:proofErr w:type="spellStart"/>
      <w:r w:rsidRPr="00A66905">
        <w:rPr>
          <w:rFonts w:ascii="Aptos" w:hAnsi="Aptos"/>
        </w:rPr>
        <w:t>financial</w:t>
      </w:r>
      <w:proofErr w:type="spellEnd"/>
      <w:r w:rsidRPr="00A66905">
        <w:rPr>
          <w:rFonts w:ascii="Aptos" w:hAnsi="Aptos"/>
        </w:rPr>
        <w:t xml:space="preserve"> control </w:t>
      </w:r>
      <w:proofErr w:type="spellStart"/>
      <w:r w:rsidRPr="00A66905">
        <w:rPr>
          <w:rFonts w:ascii="Aptos" w:hAnsi="Aptos"/>
        </w:rPr>
        <w:t>from</w:t>
      </w:r>
      <w:proofErr w:type="spellEnd"/>
      <w:r w:rsidRPr="00A66905">
        <w:rPr>
          <w:rFonts w:ascii="Aptos" w:hAnsi="Aptos"/>
        </w:rPr>
        <w:t xml:space="preserve"> a single </w:t>
      </w:r>
      <w:proofErr w:type="spellStart"/>
      <w:r w:rsidRPr="00A66905">
        <w:rPr>
          <w:rFonts w:ascii="Aptos" w:hAnsi="Aptos"/>
        </w:rPr>
        <w:t>tool</w:t>
      </w:r>
      <w:proofErr w:type="spellEnd"/>
      <w:r w:rsidRPr="00A66905">
        <w:rPr>
          <w:rFonts w:ascii="Aptos" w:hAnsi="Aptos"/>
        </w:rPr>
        <w:t xml:space="preserve">, </w:t>
      </w:r>
      <w:proofErr w:type="spellStart"/>
      <w:r w:rsidRPr="00A66905">
        <w:rPr>
          <w:rFonts w:ascii="Aptos" w:hAnsi="Aptos"/>
        </w:rPr>
        <w:t>without</w:t>
      </w:r>
      <w:proofErr w:type="spellEnd"/>
      <w:r w:rsidRPr="00A66905">
        <w:rPr>
          <w:rFonts w:ascii="Aptos" w:hAnsi="Aptos"/>
        </w:rPr>
        <w:t xml:space="preserve"> </w:t>
      </w:r>
      <w:proofErr w:type="spellStart"/>
      <w:r w:rsidRPr="00A66905">
        <w:rPr>
          <w:rFonts w:ascii="Aptos" w:hAnsi="Aptos"/>
        </w:rPr>
        <w:t>depending</w:t>
      </w:r>
      <w:proofErr w:type="spellEnd"/>
      <w:r w:rsidRPr="00A66905">
        <w:rPr>
          <w:rFonts w:ascii="Aptos" w:hAnsi="Aptos"/>
        </w:rPr>
        <w:t xml:space="preserve"> </w:t>
      </w:r>
      <w:proofErr w:type="spellStart"/>
      <w:r w:rsidRPr="00A66905">
        <w:rPr>
          <w:rFonts w:ascii="Aptos" w:hAnsi="Aptos"/>
        </w:rPr>
        <w:t>on</w:t>
      </w:r>
      <w:proofErr w:type="spellEnd"/>
      <w:r w:rsidRPr="00A66905">
        <w:rPr>
          <w:rFonts w:ascii="Aptos" w:hAnsi="Aptos"/>
        </w:rPr>
        <w:t xml:space="preserve"> software </w:t>
      </w:r>
      <w:proofErr w:type="spellStart"/>
      <w:r w:rsidRPr="00A66905">
        <w:rPr>
          <w:rFonts w:ascii="Aptos" w:hAnsi="Aptos"/>
        </w:rPr>
        <w:t>built</w:t>
      </w:r>
      <w:proofErr w:type="spellEnd"/>
      <w:r w:rsidRPr="00A66905">
        <w:rPr>
          <w:rFonts w:ascii="Aptos" w:hAnsi="Aptos"/>
        </w:rPr>
        <w:t xml:space="preserve"> </w:t>
      </w:r>
      <w:proofErr w:type="spellStart"/>
      <w:r w:rsidRPr="00A66905">
        <w:rPr>
          <w:rFonts w:ascii="Aptos" w:hAnsi="Aptos"/>
        </w:rPr>
        <w:t>for</w:t>
      </w:r>
      <w:proofErr w:type="spellEnd"/>
      <w:r w:rsidRPr="00A66905">
        <w:rPr>
          <w:rFonts w:ascii="Aptos" w:hAnsi="Aptos"/>
        </w:rPr>
        <w:t xml:space="preserve"> a </w:t>
      </w:r>
      <w:proofErr w:type="spellStart"/>
      <w:r w:rsidRPr="00A66905">
        <w:rPr>
          <w:rFonts w:ascii="Aptos" w:hAnsi="Aptos"/>
        </w:rPr>
        <w:t>specific</w:t>
      </w:r>
      <w:proofErr w:type="spellEnd"/>
      <w:r w:rsidRPr="00A66905">
        <w:rPr>
          <w:rFonts w:ascii="Aptos" w:hAnsi="Aptos"/>
        </w:rPr>
        <w:t xml:space="preserve"> </w:t>
      </w:r>
      <w:proofErr w:type="spellStart"/>
      <w:r w:rsidRPr="00A66905">
        <w:rPr>
          <w:rFonts w:ascii="Aptos" w:hAnsi="Aptos"/>
        </w:rPr>
        <w:t>industry</w:t>
      </w:r>
      <w:proofErr w:type="spellEnd"/>
      <w:r w:rsidRPr="00A66905">
        <w:rPr>
          <w:rFonts w:ascii="Aptos" w:hAnsi="Aptos"/>
        </w:rPr>
        <w:t xml:space="preserve">. As </w:t>
      </w:r>
      <w:proofErr w:type="spellStart"/>
      <w:r w:rsidRPr="00A66905">
        <w:rPr>
          <w:rFonts w:ascii="Aptos" w:hAnsi="Aptos"/>
        </w:rPr>
        <w:t>the</w:t>
      </w:r>
      <w:proofErr w:type="spellEnd"/>
      <w:r w:rsidRPr="00A66905">
        <w:rPr>
          <w:rFonts w:ascii="Aptos" w:hAnsi="Aptos"/>
        </w:rPr>
        <w:t xml:space="preserve"> Project Manager </w:t>
      </w:r>
      <w:proofErr w:type="spellStart"/>
      <w:r w:rsidRPr="00A66905">
        <w:rPr>
          <w:rFonts w:ascii="Aptos" w:hAnsi="Aptos"/>
        </w:rPr>
        <w:t>of</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Rugrats </w:t>
      </w:r>
      <w:proofErr w:type="spellStart"/>
      <w:r w:rsidRPr="00A66905">
        <w:rPr>
          <w:rFonts w:ascii="Aptos" w:hAnsi="Aptos"/>
        </w:rPr>
        <w:t>Developers</w:t>
      </w:r>
      <w:proofErr w:type="spellEnd"/>
      <w:r w:rsidRPr="00A66905">
        <w:rPr>
          <w:rFonts w:ascii="Aptos" w:hAnsi="Aptos"/>
        </w:rPr>
        <w:t xml:space="preserve"> </w:t>
      </w:r>
      <w:proofErr w:type="spellStart"/>
      <w:r w:rsidRPr="00A66905">
        <w:rPr>
          <w:rFonts w:ascii="Aptos" w:hAnsi="Aptos"/>
        </w:rPr>
        <w:t>team</w:t>
      </w:r>
      <w:proofErr w:type="spellEnd"/>
      <w:r w:rsidRPr="00A66905">
        <w:rPr>
          <w:rFonts w:ascii="Aptos" w:hAnsi="Aptos"/>
        </w:rPr>
        <w:t xml:space="preserve">, I lead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planning</w:t>
      </w:r>
      <w:proofErr w:type="spellEnd"/>
      <w:r w:rsidRPr="00A66905">
        <w:rPr>
          <w:rFonts w:ascii="Aptos" w:hAnsi="Aptos"/>
        </w:rPr>
        <w:t xml:space="preserve"> and control </w:t>
      </w:r>
      <w:proofErr w:type="spellStart"/>
      <w:r w:rsidRPr="00A66905">
        <w:rPr>
          <w:rFonts w:ascii="Aptos" w:hAnsi="Aptos"/>
        </w:rPr>
        <w:t>of</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project</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constitution</w:t>
      </w:r>
      <w:proofErr w:type="spellEnd"/>
      <w:r w:rsidRPr="00A66905">
        <w:rPr>
          <w:rFonts w:ascii="Aptos" w:hAnsi="Aptos"/>
        </w:rPr>
        <w:t xml:space="preserve"> </w:t>
      </w:r>
      <w:proofErr w:type="spellStart"/>
      <w:r w:rsidRPr="00A66905">
        <w:rPr>
          <w:rFonts w:ascii="Aptos" w:hAnsi="Aptos"/>
        </w:rPr>
        <w:t>act</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WBS and Gantt chart,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product</w:t>
      </w:r>
      <w:proofErr w:type="spellEnd"/>
      <w:r w:rsidRPr="00A66905">
        <w:rPr>
          <w:rFonts w:ascii="Aptos" w:hAnsi="Aptos"/>
        </w:rPr>
        <w:t xml:space="preserve"> backlog and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roadmap</w:t>
      </w:r>
      <w:proofErr w:type="spellEnd"/>
      <w:r w:rsidRPr="00A66905">
        <w:rPr>
          <w:rFonts w:ascii="Aptos" w:hAnsi="Aptos"/>
        </w:rPr>
        <w:t xml:space="preserve">, I </w:t>
      </w:r>
      <w:proofErr w:type="spellStart"/>
      <w:r w:rsidRPr="00A66905">
        <w:rPr>
          <w:rFonts w:ascii="Aptos" w:hAnsi="Aptos"/>
        </w:rPr>
        <w:t>coordinate</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team</w:t>
      </w:r>
      <w:proofErr w:type="spellEnd"/>
      <w:r w:rsidRPr="00A66905">
        <w:rPr>
          <w:rFonts w:ascii="Aptos" w:hAnsi="Aptos"/>
        </w:rPr>
        <w:t xml:space="preserve"> and </w:t>
      </w:r>
      <w:proofErr w:type="spellStart"/>
      <w:r w:rsidRPr="00A66905">
        <w:rPr>
          <w:rFonts w:ascii="Aptos" w:hAnsi="Aptos"/>
        </w:rPr>
        <w:t>its</w:t>
      </w:r>
      <w:proofErr w:type="spellEnd"/>
      <w:r w:rsidRPr="00A66905">
        <w:rPr>
          <w:rFonts w:ascii="Aptos" w:hAnsi="Aptos"/>
        </w:rPr>
        <w:t xml:space="preserve"> </w:t>
      </w:r>
      <w:proofErr w:type="spellStart"/>
      <w:r w:rsidRPr="00A66905">
        <w:rPr>
          <w:rFonts w:ascii="Aptos" w:hAnsi="Aptos"/>
        </w:rPr>
        <w:t>weekly</w:t>
      </w:r>
      <w:proofErr w:type="spellEnd"/>
      <w:r w:rsidRPr="00A66905">
        <w:rPr>
          <w:rFonts w:ascii="Aptos" w:hAnsi="Aptos"/>
        </w:rPr>
        <w:t xml:space="preserve"> </w:t>
      </w:r>
      <w:proofErr w:type="spellStart"/>
      <w:r w:rsidRPr="00A66905">
        <w:rPr>
          <w:rFonts w:ascii="Aptos" w:hAnsi="Aptos"/>
        </w:rPr>
        <w:t>follow</w:t>
      </w:r>
      <w:proofErr w:type="spellEnd"/>
      <w:r w:rsidRPr="00A66905">
        <w:rPr>
          <w:rFonts w:ascii="Aptos" w:hAnsi="Aptos"/>
        </w:rPr>
        <w:t xml:space="preserve">-up, and I </w:t>
      </w:r>
      <w:proofErr w:type="spellStart"/>
      <w:r w:rsidRPr="00A66905">
        <w:rPr>
          <w:rFonts w:ascii="Aptos" w:hAnsi="Aptos"/>
        </w:rPr>
        <w:t>take</w:t>
      </w:r>
      <w:proofErr w:type="spellEnd"/>
      <w:r w:rsidRPr="00A66905">
        <w:rPr>
          <w:rFonts w:ascii="Aptos" w:hAnsi="Aptos"/>
        </w:rPr>
        <w:t xml:space="preserve"> </w:t>
      </w:r>
      <w:proofErr w:type="spellStart"/>
      <w:r w:rsidRPr="00A66905">
        <w:rPr>
          <w:rFonts w:ascii="Aptos" w:hAnsi="Aptos"/>
        </w:rPr>
        <w:t>part</w:t>
      </w:r>
      <w:proofErr w:type="spellEnd"/>
      <w:r w:rsidRPr="00A66905">
        <w:rPr>
          <w:rFonts w:ascii="Aptos" w:hAnsi="Aptos"/>
        </w:rPr>
        <w:t xml:space="preserve"> in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product's</w:t>
      </w:r>
      <w:proofErr w:type="spellEnd"/>
      <w:r w:rsidRPr="00A66905">
        <w:rPr>
          <w:rFonts w:ascii="Aptos" w:hAnsi="Aptos"/>
        </w:rPr>
        <w:t xml:space="preserve"> visual </w:t>
      </w:r>
      <w:proofErr w:type="spellStart"/>
      <w:r w:rsidRPr="00A66905">
        <w:rPr>
          <w:rFonts w:ascii="Aptos" w:hAnsi="Aptos"/>
        </w:rPr>
        <w:t>identity</w:t>
      </w:r>
      <w:proofErr w:type="spellEnd"/>
      <w:r w:rsidRPr="00A66905">
        <w:rPr>
          <w:rFonts w:ascii="Aptos" w:hAnsi="Aptos"/>
        </w:rPr>
        <w:t xml:space="preserve"> and </w:t>
      </w:r>
      <w:proofErr w:type="spellStart"/>
      <w:r w:rsidRPr="00A66905">
        <w:rPr>
          <w:rFonts w:ascii="Aptos" w:hAnsi="Aptos"/>
        </w:rPr>
        <w:t>user</w:t>
      </w:r>
      <w:proofErr w:type="spellEnd"/>
      <w:r w:rsidRPr="00A66905">
        <w:rPr>
          <w:rFonts w:ascii="Aptos" w:hAnsi="Aptos"/>
        </w:rPr>
        <w:t xml:space="preserve"> </w:t>
      </w:r>
      <w:proofErr w:type="spellStart"/>
      <w:r w:rsidRPr="00A66905">
        <w:rPr>
          <w:rFonts w:ascii="Aptos" w:hAnsi="Aptos"/>
        </w:rPr>
        <w:t>experience</w:t>
      </w:r>
      <w:proofErr w:type="spellEnd"/>
      <w:r w:rsidRPr="00A66905">
        <w:rPr>
          <w:rFonts w:ascii="Aptos" w:hAnsi="Aptos"/>
        </w:rPr>
        <w:t xml:space="preserve">, </w:t>
      </w:r>
      <w:proofErr w:type="spellStart"/>
      <w:r w:rsidRPr="00A66905">
        <w:rPr>
          <w:rFonts w:ascii="Aptos" w:hAnsi="Aptos"/>
        </w:rPr>
        <w:t>within</w:t>
      </w:r>
      <w:proofErr w:type="spellEnd"/>
      <w:r w:rsidRPr="00A66905">
        <w:rPr>
          <w:rFonts w:ascii="Aptos" w:hAnsi="Aptos"/>
        </w:rPr>
        <w:t xml:space="preserve"> a </w:t>
      </w:r>
      <w:proofErr w:type="spellStart"/>
      <w:r w:rsidRPr="00A66905">
        <w:rPr>
          <w:rFonts w:ascii="Aptos" w:hAnsi="Aptos"/>
        </w:rPr>
        <w:t>project</w:t>
      </w:r>
      <w:proofErr w:type="spellEnd"/>
      <w:r w:rsidRPr="00A66905">
        <w:rPr>
          <w:rFonts w:ascii="Aptos" w:hAnsi="Aptos"/>
        </w:rPr>
        <w:t xml:space="preserve"> </w:t>
      </w:r>
      <w:proofErr w:type="spellStart"/>
      <w:r w:rsidRPr="00A66905">
        <w:rPr>
          <w:rFonts w:ascii="Aptos" w:hAnsi="Aptos"/>
        </w:rPr>
        <w:t>planned</w:t>
      </w:r>
      <w:proofErr w:type="spellEnd"/>
      <w:r w:rsidRPr="00A66905">
        <w:rPr>
          <w:rFonts w:ascii="Aptos" w:hAnsi="Aptos"/>
        </w:rPr>
        <w:t xml:space="preserve"> </w:t>
      </w:r>
      <w:proofErr w:type="spellStart"/>
      <w:r w:rsidRPr="00A66905">
        <w:rPr>
          <w:rFonts w:ascii="Aptos" w:hAnsi="Aptos"/>
        </w:rPr>
        <w:t>across</w:t>
      </w:r>
      <w:proofErr w:type="spellEnd"/>
      <w:r w:rsidRPr="00A66905">
        <w:rPr>
          <w:rFonts w:ascii="Aptos" w:hAnsi="Aptos"/>
        </w:rPr>
        <w:t xml:space="preserve"> </w:t>
      </w:r>
      <w:proofErr w:type="spellStart"/>
      <w:r w:rsidRPr="00A66905">
        <w:rPr>
          <w:rFonts w:ascii="Aptos" w:hAnsi="Aptos"/>
        </w:rPr>
        <w:t>five</w:t>
      </w:r>
      <w:proofErr w:type="spellEnd"/>
      <w:r w:rsidRPr="00A66905">
        <w:rPr>
          <w:rFonts w:ascii="Aptos" w:hAnsi="Aptos"/>
        </w:rPr>
        <w:t xml:space="preserve"> </w:t>
      </w:r>
      <w:proofErr w:type="spellStart"/>
      <w:r w:rsidRPr="00A66905">
        <w:rPr>
          <w:rFonts w:ascii="Aptos" w:hAnsi="Aptos"/>
        </w:rPr>
        <w:t>phases</w:t>
      </w:r>
      <w:proofErr w:type="spellEnd"/>
      <w:r w:rsidRPr="00A66905">
        <w:rPr>
          <w:rFonts w:ascii="Aptos" w:hAnsi="Aptos"/>
        </w:rPr>
        <w:t xml:space="preserve"> </w:t>
      </w:r>
      <w:proofErr w:type="spellStart"/>
      <w:r w:rsidRPr="00A66905">
        <w:rPr>
          <w:rFonts w:ascii="Aptos" w:hAnsi="Aptos"/>
        </w:rPr>
        <w:t>between</w:t>
      </w:r>
      <w:proofErr w:type="spellEnd"/>
      <w:r w:rsidRPr="00A66905">
        <w:rPr>
          <w:rFonts w:ascii="Aptos" w:hAnsi="Aptos"/>
        </w:rPr>
        <w:t xml:space="preserve"> August 25 and December 11, 2026.</w:t>
      </w:r>
    </w:p>
    <w:p w14:paraId="09C56423" w14:textId="77777777" w:rsidR="001B0612" w:rsidRPr="00A66905" w:rsidRDefault="00000000" w:rsidP="009C1C1C">
      <w:pPr>
        <w:spacing w:before="200" w:after="80"/>
        <w:rPr>
          <w:rFonts w:ascii="Aptos" w:hAnsi="Aptos"/>
        </w:rPr>
      </w:pPr>
      <w:r w:rsidRPr="00A66905">
        <w:rPr>
          <w:rFonts w:ascii="Aptos" w:hAnsi="Aptos"/>
          <w:b/>
          <w:sz w:val="26"/>
        </w:rPr>
        <w:t>DESARROLLO DE INGENIERÍA</w:t>
      </w:r>
    </w:p>
    <w:p w14:paraId="749F5360" w14:textId="77777777" w:rsidR="001B0612" w:rsidRPr="00A66905" w:rsidRDefault="00000000" w:rsidP="009C1C1C">
      <w:pPr>
        <w:spacing w:before="120" w:after="40"/>
        <w:rPr>
          <w:rFonts w:ascii="Aptos" w:hAnsi="Aptos"/>
          <w:iCs/>
        </w:rPr>
      </w:pPr>
      <w:r w:rsidRPr="00A66905">
        <w:rPr>
          <w:rFonts w:ascii="Aptos" w:hAnsi="Aptos"/>
          <w:b/>
          <w:iCs/>
          <w:sz w:val="23"/>
        </w:rPr>
        <w:t>Descripción del proyecto y relevancia</w:t>
      </w:r>
    </w:p>
    <w:p w14:paraId="1F4E80B7" w14:textId="211EB96C" w:rsidR="001B0612" w:rsidRPr="00A66905" w:rsidRDefault="00000000" w:rsidP="009C1C1C">
      <w:pPr>
        <w:spacing w:after="160"/>
        <w:rPr>
          <w:rFonts w:ascii="Aptos" w:hAnsi="Aptos"/>
        </w:rPr>
      </w:pPr>
      <w:proofErr w:type="spellStart"/>
      <w:r w:rsidRPr="00A66905">
        <w:rPr>
          <w:rFonts w:ascii="Aptos" w:hAnsi="Aptos"/>
        </w:rPr>
        <w:t>Quori</w:t>
      </w:r>
      <w:proofErr w:type="spellEnd"/>
      <w:r w:rsidRPr="00A66905">
        <w:rPr>
          <w:rFonts w:ascii="Aptos" w:hAnsi="Aptos"/>
        </w:rPr>
        <w:t xml:space="preserve"> es horizontal y parametrizable: cada negocio define sus servicios, recursos, insumos y horarios sin que el sistema presuponga un rubro. Su módulo diferenciador es el inventario asociado al consumo, que al cerrar una atención descuenta stock, alerta la reposición y alimenta el costo real del servicio. Es relevante para el campo laboral de mi carrera porque exige gestionar una solución de software completa desde la planificación y el análisis hasta el desarrollo y la calidad, que es el tipo de encargo que un ingeniero en informática coordina en la industria, resolviendo un problema real de negocios que hoy administran su agenda con cuadernos o mensajería.</w:t>
      </w:r>
    </w:p>
    <w:p w14:paraId="34188A46" w14:textId="77777777" w:rsidR="009C1C1C" w:rsidRPr="00A66905" w:rsidRDefault="009C1C1C" w:rsidP="009C1C1C">
      <w:pPr>
        <w:spacing w:after="160"/>
        <w:rPr>
          <w:rFonts w:ascii="Aptos" w:hAnsi="Aptos"/>
        </w:rPr>
      </w:pPr>
    </w:p>
    <w:p w14:paraId="63602C39" w14:textId="77777777" w:rsidR="009C1C1C" w:rsidRPr="00A66905" w:rsidRDefault="009C1C1C" w:rsidP="009C1C1C">
      <w:pPr>
        <w:spacing w:after="160"/>
        <w:rPr>
          <w:rFonts w:ascii="Aptos" w:hAnsi="Aptos"/>
        </w:rPr>
      </w:pPr>
    </w:p>
    <w:p w14:paraId="21ACA341" w14:textId="77777777" w:rsidR="001B0612" w:rsidRPr="00A66905" w:rsidRDefault="00000000" w:rsidP="009C1C1C">
      <w:pPr>
        <w:spacing w:before="120" w:after="40"/>
        <w:rPr>
          <w:rFonts w:ascii="Aptos" w:hAnsi="Aptos"/>
          <w:iCs/>
        </w:rPr>
      </w:pPr>
      <w:r w:rsidRPr="00A66905">
        <w:rPr>
          <w:rFonts w:ascii="Aptos" w:hAnsi="Aptos"/>
          <w:b/>
          <w:iCs/>
          <w:sz w:val="23"/>
        </w:rPr>
        <w:lastRenderedPageBreak/>
        <w:t>Relación con las competencias del perfil de egreso</w:t>
      </w:r>
    </w:p>
    <w:p w14:paraId="76FFC5FB" w14:textId="48894FB3" w:rsidR="001B0612" w:rsidRPr="00A66905" w:rsidRDefault="00000000" w:rsidP="009C1C1C">
      <w:pPr>
        <w:spacing w:after="160"/>
        <w:rPr>
          <w:rFonts w:ascii="Aptos" w:hAnsi="Aptos"/>
        </w:rPr>
      </w:pPr>
      <w:r w:rsidRPr="00A66905">
        <w:rPr>
          <w:rFonts w:ascii="Aptos" w:hAnsi="Aptos"/>
        </w:rPr>
        <w:t>Mi rol de Jefa de Proyecto ejercita de forma directa la competencia de gestionar proyectos informáticos, ofreciendo alternativas para la toma de decisiones de acuerdo con los requerimientos: planifico y controlo las cinco fases del proyecto mediante el Acta de Constitución, la Matriz EDT y la Carta Gantt</w:t>
      </w:r>
      <w:r w:rsidR="009C1C1C" w:rsidRPr="00A66905">
        <w:rPr>
          <w:rFonts w:ascii="Aptos" w:hAnsi="Aptos"/>
        </w:rPr>
        <w:t xml:space="preserve">. </w:t>
      </w:r>
      <w:r w:rsidRPr="00A66905">
        <w:rPr>
          <w:rFonts w:ascii="Aptos" w:hAnsi="Aptos"/>
        </w:rPr>
        <w:t xml:space="preserve">Además, participo en el desarrollo de la solución de software desde el frente de la interfaz y la experiencia de usuario, y coordino las pruebas de validación de la fase de calidad, con lo que también me </w:t>
      </w:r>
      <w:proofErr w:type="spellStart"/>
      <w:r w:rsidRPr="00A66905">
        <w:rPr>
          <w:rFonts w:ascii="Aptos" w:hAnsi="Aptos"/>
        </w:rPr>
        <w:t>vinculo</w:t>
      </w:r>
      <w:proofErr w:type="spellEnd"/>
      <w:r w:rsidRPr="00A66905">
        <w:rPr>
          <w:rFonts w:ascii="Aptos" w:hAnsi="Aptos"/>
        </w:rPr>
        <w:t xml:space="preserve"> con las competencias de desarrollar una solución de software y de realizar pruebas de validación de productos y procesos.</w:t>
      </w:r>
    </w:p>
    <w:p w14:paraId="4D5B386D" w14:textId="77777777" w:rsidR="001B0612" w:rsidRPr="00A66905" w:rsidRDefault="00000000" w:rsidP="009C1C1C">
      <w:pPr>
        <w:spacing w:before="120" w:after="40"/>
        <w:rPr>
          <w:rFonts w:ascii="Aptos" w:hAnsi="Aptos"/>
          <w:iCs/>
        </w:rPr>
      </w:pPr>
      <w:r w:rsidRPr="00A66905">
        <w:rPr>
          <w:rFonts w:ascii="Aptos" w:hAnsi="Aptos"/>
          <w:b/>
          <w:iCs/>
          <w:sz w:val="23"/>
        </w:rPr>
        <w:t>Relación con mis intereses profesionales</w:t>
      </w:r>
    </w:p>
    <w:p w14:paraId="3F908C62" w14:textId="2291BEAE" w:rsidR="001B0612" w:rsidRPr="00A66905" w:rsidRDefault="00000000" w:rsidP="009C1C1C">
      <w:pPr>
        <w:spacing w:after="160"/>
        <w:rPr>
          <w:rFonts w:ascii="Aptos" w:hAnsi="Aptos"/>
        </w:rPr>
      </w:pPr>
      <w:r w:rsidRPr="00A66905">
        <w:rPr>
          <w:rFonts w:ascii="Aptos" w:hAnsi="Aptos"/>
        </w:rPr>
        <w:t xml:space="preserve">Mi interés profesional se orienta al desarrollo y el diseño web y a seguir aprendiendo de forma amplia, sin cerrarme a una sola especialidad. </w:t>
      </w:r>
      <w:proofErr w:type="spellStart"/>
      <w:r w:rsidRPr="00A66905">
        <w:rPr>
          <w:rFonts w:ascii="Aptos" w:hAnsi="Aptos"/>
        </w:rPr>
        <w:t>Quori</w:t>
      </w:r>
      <w:proofErr w:type="spellEnd"/>
      <w:r w:rsidRPr="00A66905">
        <w:rPr>
          <w:rFonts w:ascii="Aptos" w:hAnsi="Aptos"/>
        </w:rPr>
        <w:t xml:space="preserve"> me permite trabajar en la parte visual y de experiencia de usuario del producto lideré la definición de la marca, la paleta de colores y la </w:t>
      </w:r>
      <w:proofErr w:type="spellStart"/>
      <w:r w:rsidRPr="00A66905">
        <w:rPr>
          <w:rFonts w:ascii="Aptos" w:hAnsi="Aptos"/>
        </w:rPr>
        <w:t>landing</w:t>
      </w:r>
      <w:proofErr w:type="spellEnd"/>
      <w:r w:rsidRPr="00A66905">
        <w:rPr>
          <w:rFonts w:ascii="Aptos" w:hAnsi="Aptos"/>
        </w:rPr>
        <w:t>, y a la vez desarrollar habilidades de coordinación, planificación y gestión de equipos que quiero seguir fortaleciendo como futura ingeniera en informática.</w:t>
      </w:r>
    </w:p>
    <w:p w14:paraId="27665CD3" w14:textId="77777777" w:rsidR="001B0612" w:rsidRPr="00A66905" w:rsidRDefault="00000000" w:rsidP="009C1C1C">
      <w:pPr>
        <w:spacing w:before="120" w:after="40"/>
        <w:rPr>
          <w:rFonts w:ascii="Aptos" w:hAnsi="Aptos"/>
          <w:iCs/>
        </w:rPr>
      </w:pPr>
      <w:r w:rsidRPr="00A66905">
        <w:rPr>
          <w:rFonts w:ascii="Aptos" w:hAnsi="Aptos"/>
          <w:b/>
          <w:iCs/>
          <w:sz w:val="23"/>
        </w:rPr>
        <w:t>Factibilidad del proyecto</w:t>
      </w:r>
    </w:p>
    <w:p w14:paraId="1D03E099" w14:textId="5E3A8C6C" w:rsidR="001B0612" w:rsidRPr="00A66905" w:rsidRDefault="00000000" w:rsidP="009C1C1C">
      <w:pPr>
        <w:spacing w:after="160"/>
        <w:rPr>
          <w:rFonts w:ascii="Aptos" w:hAnsi="Aptos"/>
        </w:rPr>
      </w:pPr>
      <w:r w:rsidRPr="00A66905">
        <w:rPr>
          <w:rFonts w:ascii="Aptos" w:hAnsi="Aptos"/>
        </w:rPr>
        <w:t>El proyecto es factible dentro del período académico: 16 semanas organizadas en cinco fases, con 1.427 horas hombre estimadas entre los seis integrantes del equipo</w:t>
      </w:r>
      <w:r w:rsidR="009C1C1C" w:rsidRPr="00A66905">
        <w:rPr>
          <w:rFonts w:ascii="Aptos" w:hAnsi="Aptos"/>
        </w:rPr>
        <w:t>.</w:t>
      </w:r>
      <w:r w:rsidRPr="00A66905">
        <w:rPr>
          <w:rFonts w:ascii="Aptos" w:hAnsi="Aptos"/>
        </w:rPr>
        <w:t xml:space="preserve"> No exige hardware ni licencias especiales PostgreSQL, </w:t>
      </w:r>
      <w:proofErr w:type="spellStart"/>
      <w:r w:rsidRPr="00A66905">
        <w:rPr>
          <w:rFonts w:ascii="Aptos" w:hAnsi="Aptos"/>
        </w:rPr>
        <w:t>Railway</w:t>
      </w:r>
      <w:proofErr w:type="spellEnd"/>
      <w:r w:rsidRPr="00A66905">
        <w:rPr>
          <w:rFonts w:ascii="Aptos" w:hAnsi="Aptos"/>
        </w:rPr>
        <w:t xml:space="preserve">, Git y una pasarela en modalidad </w:t>
      </w:r>
      <w:proofErr w:type="spellStart"/>
      <w:r w:rsidRPr="00A66905">
        <w:rPr>
          <w:rFonts w:ascii="Aptos" w:hAnsi="Aptos"/>
        </w:rPr>
        <w:t>sandbox</w:t>
      </w:r>
      <w:proofErr w:type="spellEnd"/>
      <w:r w:rsidRPr="00A66905">
        <w:rPr>
          <w:rFonts w:ascii="Aptos" w:hAnsi="Aptos"/>
        </w:rPr>
        <w:t xml:space="preserve">, todos sin costo, y al ser un producto propio no existe un cliente externo que imponga cambios de alcance durante el desarrollo. Como Jefa de Proyecto, ante una posible </w:t>
      </w:r>
      <w:proofErr w:type="gramStart"/>
      <w:r w:rsidRPr="00A66905">
        <w:rPr>
          <w:rFonts w:ascii="Aptos" w:hAnsi="Aptos"/>
        </w:rPr>
        <w:t>dificultad</w:t>
      </w:r>
      <w:proofErr w:type="gramEnd"/>
      <w:r w:rsidRPr="00A66905">
        <w:rPr>
          <w:rFonts w:ascii="Aptos" w:hAnsi="Aptos"/>
        </w:rPr>
        <w:t xml:space="preserve"> por ejemplo, un atraso en el núcleo del que dependen varios módulos la respuesta prevista es priorizar la autenticación y el modelo de datos del Sprint 1 y ajustar el alcance de los módulos secundarios antes que mover la fecha de cierre.</w:t>
      </w:r>
    </w:p>
    <w:p w14:paraId="38CC0E2C" w14:textId="77777777" w:rsidR="001B0612" w:rsidRPr="00A66905" w:rsidRDefault="00000000" w:rsidP="009C1C1C">
      <w:pPr>
        <w:spacing w:before="120" w:after="40"/>
        <w:rPr>
          <w:rFonts w:ascii="Aptos" w:hAnsi="Aptos"/>
          <w:iCs/>
        </w:rPr>
      </w:pPr>
      <w:r w:rsidRPr="00A66905">
        <w:rPr>
          <w:rFonts w:ascii="Aptos" w:hAnsi="Aptos"/>
          <w:b/>
          <w:iCs/>
          <w:sz w:val="23"/>
        </w:rPr>
        <w:t>Objetivos</w:t>
      </w:r>
    </w:p>
    <w:p w14:paraId="0748777E" w14:textId="77777777" w:rsidR="001B0612" w:rsidRPr="00A66905" w:rsidRDefault="00000000" w:rsidP="009C1C1C">
      <w:pPr>
        <w:spacing w:after="160"/>
        <w:rPr>
          <w:rFonts w:ascii="Aptos" w:hAnsi="Aptos"/>
        </w:rPr>
      </w:pPr>
      <w:r w:rsidRPr="00A66905">
        <w:rPr>
          <w:rFonts w:ascii="Aptos" w:hAnsi="Aptos"/>
        </w:rPr>
        <w:t xml:space="preserve">Objetivo general: desarrollar una plataforma web </w:t>
      </w:r>
      <w:proofErr w:type="spellStart"/>
      <w:r w:rsidRPr="00A66905">
        <w:rPr>
          <w:rFonts w:ascii="Aptos" w:hAnsi="Aptos"/>
        </w:rPr>
        <w:t>multi-negocio</w:t>
      </w:r>
      <w:proofErr w:type="spellEnd"/>
      <w:r w:rsidRPr="00A66905">
        <w:rPr>
          <w:rFonts w:ascii="Aptos" w:hAnsi="Aptos"/>
        </w:rPr>
        <w:t xml:space="preserve"> y horizontal que gestione agenda, inventario, notificaciones y finanzas sin lógica dependiente de un rubro, validada sobre cuatro negocios piloto. Como Jefa de Proyecto, mis objetivos específicos son planificar y controlar las cinco fases cumpliendo el alcance, el tiempo y la calidad comprometidos; mantener la pila de producto priorizada y el seguimiento por sprint; gestionar los riesgos y la coordinación del equipo; y liderar la definición de la identidad visual y la experiencia de usuario del producto.</w:t>
      </w:r>
    </w:p>
    <w:p w14:paraId="021CD785" w14:textId="77777777" w:rsidR="001B0612" w:rsidRPr="00A66905" w:rsidRDefault="00000000" w:rsidP="009C1C1C">
      <w:pPr>
        <w:spacing w:before="120" w:after="40"/>
        <w:rPr>
          <w:rFonts w:ascii="Aptos" w:hAnsi="Aptos"/>
          <w:iCs/>
        </w:rPr>
      </w:pPr>
      <w:r w:rsidRPr="00A66905">
        <w:rPr>
          <w:rFonts w:ascii="Aptos" w:hAnsi="Aptos"/>
          <w:b/>
          <w:iCs/>
          <w:sz w:val="23"/>
        </w:rPr>
        <w:t>Metodología</w:t>
      </w:r>
    </w:p>
    <w:p w14:paraId="1194B8DC" w14:textId="5C2E9223" w:rsidR="009C1C1C" w:rsidRPr="00A66905" w:rsidRDefault="00000000" w:rsidP="009C1C1C">
      <w:pPr>
        <w:spacing w:after="160"/>
        <w:rPr>
          <w:rFonts w:ascii="Aptos" w:hAnsi="Aptos"/>
        </w:rPr>
      </w:pPr>
      <w:r w:rsidRPr="00A66905">
        <w:rPr>
          <w:rFonts w:ascii="Aptos" w:hAnsi="Aptos"/>
        </w:rPr>
        <w:t>Metodología híbrida</w:t>
      </w:r>
      <w:r w:rsidR="009C1C1C" w:rsidRPr="00A66905">
        <w:rPr>
          <w:rFonts w:ascii="Aptos" w:hAnsi="Aptos"/>
        </w:rPr>
        <w:t>,</w:t>
      </w:r>
      <w:r w:rsidRPr="00A66905">
        <w:rPr>
          <w:rFonts w:ascii="Aptos" w:hAnsi="Aptos"/>
        </w:rPr>
        <w:t xml:space="preserve"> cinco fases para la gestión global y desarrollo iterativo por </w:t>
      </w:r>
      <w:proofErr w:type="spellStart"/>
      <w:r w:rsidRPr="00A66905">
        <w:rPr>
          <w:rFonts w:ascii="Aptos" w:hAnsi="Aptos"/>
        </w:rPr>
        <w:t>sprints</w:t>
      </w:r>
      <w:proofErr w:type="spellEnd"/>
      <w:r w:rsidRPr="00A66905">
        <w:rPr>
          <w:rFonts w:ascii="Aptos" w:hAnsi="Aptos"/>
        </w:rPr>
        <w:t xml:space="preserve"> para la construcción del producto. La Fase de Desarrollo se organiza en seis </w:t>
      </w:r>
      <w:proofErr w:type="spellStart"/>
      <w:r w:rsidRPr="00A66905">
        <w:rPr>
          <w:rFonts w:ascii="Aptos" w:hAnsi="Aptos"/>
        </w:rPr>
        <w:t>sprints</w:t>
      </w:r>
      <w:proofErr w:type="spellEnd"/>
      <w:r w:rsidRPr="00A66905">
        <w:rPr>
          <w:rFonts w:ascii="Aptos" w:hAnsi="Aptos"/>
        </w:rPr>
        <w:t xml:space="preserve"> de aproximadamente dos semanas, priorizando el núcleo antes de los módulos que dependen de él. Desde la jefatura de proyecto mantengo la pila de producto priorizada, controlo el avance con la Matriz EDT y la Carta Gantt, superviso los entregables al cierre de </w:t>
      </w:r>
      <w:r w:rsidRPr="00A66905">
        <w:rPr>
          <w:rFonts w:ascii="Aptos" w:hAnsi="Aptos"/>
        </w:rPr>
        <w:lastRenderedPageBreak/>
        <w:t>cada fase y conduzco las reuniones semanales de seguimiento, cubriendo así tanto la planificación como el control de calidad del trabajo del equipo</w:t>
      </w:r>
      <w:r w:rsidR="009C1C1C" w:rsidRPr="00A66905">
        <w:rPr>
          <w:rFonts w:ascii="Aptos" w:hAnsi="Aptos"/>
        </w:rPr>
        <w:t>.</w:t>
      </w:r>
    </w:p>
    <w:p w14:paraId="2CA16E86" w14:textId="1A85943D" w:rsidR="001B0612" w:rsidRPr="00A66905" w:rsidRDefault="00000000" w:rsidP="009C1C1C">
      <w:pPr>
        <w:spacing w:before="120" w:after="40"/>
        <w:rPr>
          <w:rFonts w:ascii="Aptos" w:hAnsi="Aptos"/>
          <w:iCs/>
        </w:rPr>
      </w:pPr>
      <w:r w:rsidRPr="00A66905">
        <w:rPr>
          <w:rFonts w:ascii="Aptos" w:hAnsi="Aptos"/>
          <w:b/>
          <w:iCs/>
          <w:sz w:val="23"/>
        </w:rPr>
        <w:t>Plan de trabajo</w:t>
      </w:r>
    </w:p>
    <w:p w14:paraId="4819C785" w14:textId="77777777" w:rsidR="001B0612" w:rsidRPr="00A66905" w:rsidRDefault="00000000" w:rsidP="009C1C1C">
      <w:pPr>
        <w:spacing w:after="160"/>
        <w:rPr>
          <w:rFonts w:ascii="Aptos" w:hAnsi="Aptos"/>
        </w:rPr>
      </w:pPr>
      <w:r w:rsidRPr="00A66905">
        <w:rPr>
          <w:rFonts w:ascii="Aptos" w:hAnsi="Aptos"/>
        </w:rPr>
        <w:t xml:space="preserve">Fase de Planificación (25 </w:t>
      </w:r>
      <w:proofErr w:type="spellStart"/>
      <w:r w:rsidRPr="00A66905">
        <w:rPr>
          <w:rFonts w:ascii="Aptos" w:hAnsi="Aptos"/>
        </w:rPr>
        <w:t>ago</w:t>
      </w:r>
      <w:proofErr w:type="spellEnd"/>
      <w:r w:rsidRPr="00A66905">
        <w:rPr>
          <w:rFonts w:ascii="Aptos" w:hAnsi="Aptos"/>
        </w:rPr>
        <w:t xml:space="preserve">–6 </w:t>
      </w:r>
      <w:proofErr w:type="spellStart"/>
      <w:r w:rsidRPr="00A66905">
        <w:rPr>
          <w:rFonts w:ascii="Aptos" w:hAnsi="Aptos"/>
        </w:rPr>
        <w:t>sep</w:t>
      </w:r>
      <w:proofErr w:type="spellEnd"/>
      <w:r w:rsidRPr="00A66905">
        <w:rPr>
          <w:rFonts w:ascii="Aptos" w:hAnsi="Aptos"/>
        </w:rPr>
        <w:t xml:space="preserve">): Acta de Constitución, requerimientos generales y organización del equipo. Fase de Análisis y Diseño (hasta el 6 </w:t>
      </w:r>
      <w:proofErr w:type="spellStart"/>
      <w:r w:rsidRPr="00A66905">
        <w:rPr>
          <w:rFonts w:ascii="Aptos" w:hAnsi="Aptos"/>
        </w:rPr>
        <w:t>sep</w:t>
      </w:r>
      <w:proofErr w:type="spellEnd"/>
      <w:r w:rsidRPr="00A66905">
        <w:rPr>
          <w:rFonts w:ascii="Aptos" w:hAnsi="Aptos"/>
        </w:rPr>
        <w:t xml:space="preserve">): coordinación del ERS, la arquitectura, los casos de uso y los prototipos, y definición de la identidad visual. Fase de Desarrollo (8 </w:t>
      </w:r>
      <w:proofErr w:type="spellStart"/>
      <w:r w:rsidRPr="00A66905">
        <w:rPr>
          <w:rFonts w:ascii="Aptos" w:hAnsi="Aptos"/>
        </w:rPr>
        <w:t>sep</w:t>
      </w:r>
      <w:proofErr w:type="spellEnd"/>
      <w:r w:rsidRPr="00A66905">
        <w:rPr>
          <w:rFonts w:ascii="Aptos" w:hAnsi="Aptos"/>
        </w:rPr>
        <w:t xml:space="preserve">–20 nov): seguimiento de los seis </w:t>
      </w:r>
      <w:proofErr w:type="spellStart"/>
      <w:r w:rsidRPr="00A66905">
        <w:rPr>
          <w:rFonts w:ascii="Aptos" w:hAnsi="Aptos"/>
        </w:rPr>
        <w:t>sprints</w:t>
      </w:r>
      <w:proofErr w:type="spellEnd"/>
      <w:r w:rsidRPr="00A66905">
        <w:rPr>
          <w:rFonts w:ascii="Aptos" w:hAnsi="Aptos"/>
        </w:rPr>
        <w:t xml:space="preserve">, gestión de riesgos y apoyo en la interfaz y la experiencia de usuario. Fase de Pruebas y QA (21 nov–4 dic): coordinación de la validación. Fase de Implementación y Cierre (5–11 dic): entrega final y Acta de Cierre. Recursos: herramientas de gestión (EDT, Carta Gantt, pila de producto) y de diseño. Como facilitador cuento con un equipo de roles definidos y un </w:t>
      </w:r>
      <w:proofErr w:type="spellStart"/>
      <w:r w:rsidRPr="00A66905">
        <w:rPr>
          <w:rFonts w:ascii="Aptos" w:hAnsi="Aptos"/>
        </w:rPr>
        <w:t>stack</w:t>
      </w:r>
      <w:proofErr w:type="spellEnd"/>
      <w:r w:rsidRPr="00A66905">
        <w:rPr>
          <w:rFonts w:ascii="Aptos" w:hAnsi="Aptos"/>
        </w:rPr>
        <w:t xml:space="preserve"> estándar; como obstaculizador, la disponibilidad parcial de los integrantes, que exige un seguimiento cercano para sostener el ritmo de los </w:t>
      </w:r>
      <w:proofErr w:type="spellStart"/>
      <w:r w:rsidRPr="00A66905">
        <w:rPr>
          <w:rFonts w:ascii="Aptos" w:hAnsi="Aptos"/>
        </w:rPr>
        <w:t>sprints</w:t>
      </w:r>
      <w:proofErr w:type="spellEnd"/>
      <w:r w:rsidRPr="00A66905">
        <w:rPr>
          <w:rFonts w:ascii="Aptos" w:hAnsi="Aptos"/>
        </w:rPr>
        <w:t>.</w:t>
      </w:r>
    </w:p>
    <w:p w14:paraId="2008260A" w14:textId="77777777" w:rsidR="001B0612" w:rsidRPr="00A66905" w:rsidRDefault="00000000" w:rsidP="009C1C1C">
      <w:pPr>
        <w:spacing w:before="120" w:after="40"/>
        <w:rPr>
          <w:rFonts w:ascii="Aptos" w:hAnsi="Aptos"/>
          <w:iCs/>
        </w:rPr>
      </w:pPr>
      <w:r w:rsidRPr="00A66905">
        <w:rPr>
          <w:rFonts w:ascii="Aptos" w:hAnsi="Aptos"/>
          <w:b/>
          <w:iCs/>
          <w:sz w:val="23"/>
        </w:rPr>
        <w:t>Evidencias</w:t>
      </w:r>
    </w:p>
    <w:p w14:paraId="73A8169C" w14:textId="77777777" w:rsidR="001B0612" w:rsidRPr="00A66905" w:rsidRDefault="00000000" w:rsidP="009C1C1C">
      <w:pPr>
        <w:spacing w:after="160"/>
        <w:rPr>
          <w:rFonts w:ascii="Aptos" w:hAnsi="Aptos"/>
        </w:rPr>
      </w:pPr>
      <w:r w:rsidRPr="00A66905">
        <w:rPr>
          <w:rFonts w:ascii="Aptos" w:hAnsi="Aptos"/>
        </w:rPr>
        <w:t xml:space="preserve">De avance: Acta de Constitución, Matriz de Requerimientos, Informe ERS, arquitectura y casos de uso, prototipos, Matriz EDT con Carta Gantt, pila de producto y </w:t>
      </w:r>
      <w:proofErr w:type="spellStart"/>
      <w:r w:rsidRPr="00A66905">
        <w:rPr>
          <w:rFonts w:ascii="Aptos" w:hAnsi="Aptos"/>
        </w:rPr>
        <w:t>roadmap</w:t>
      </w:r>
      <w:proofErr w:type="spellEnd"/>
      <w:r w:rsidRPr="00A66905">
        <w:rPr>
          <w:rFonts w:ascii="Aptos" w:hAnsi="Aptos"/>
        </w:rPr>
        <w:t xml:space="preserve">. Finales: sistema integrado y desplegado en </w:t>
      </w:r>
      <w:proofErr w:type="spellStart"/>
      <w:r w:rsidRPr="00A66905">
        <w:rPr>
          <w:rFonts w:ascii="Aptos" w:hAnsi="Aptos"/>
        </w:rPr>
        <w:t>Railway</w:t>
      </w:r>
      <w:proofErr w:type="spellEnd"/>
      <w:r w:rsidRPr="00A66905">
        <w:rPr>
          <w:rFonts w:ascii="Aptos" w:hAnsi="Aptos"/>
        </w:rPr>
        <w:t xml:space="preserve"> con PostgreSQL, informe de pruebas (≥95 % de casos aprobados), manuales de usuario y Acta de Cierre. Selecciono estas evidencias porque cubren y comprueban mi rol en todo el ciclo de vida del proyecto: los documentos de planificación demuestran la definición y el control del proyecto, mientras que el producto desplegado y el informe de pruebas demuestran que lo planificado efectivamente se construyó, se validó y se entregó.</w:t>
      </w:r>
    </w:p>
    <w:p w14:paraId="12785BBB" w14:textId="77777777" w:rsidR="001B0612" w:rsidRPr="00A66905" w:rsidRDefault="00000000" w:rsidP="009C1C1C">
      <w:pPr>
        <w:spacing w:before="200" w:after="80"/>
        <w:rPr>
          <w:rFonts w:ascii="Aptos" w:hAnsi="Aptos"/>
        </w:rPr>
      </w:pPr>
      <w:r w:rsidRPr="00A66905">
        <w:rPr>
          <w:rFonts w:ascii="Aptos" w:hAnsi="Aptos"/>
          <w:b/>
          <w:sz w:val="26"/>
        </w:rPr>
        <w:t>CONCLUSIONS</w:t>
      </w:r>
    </w:p>
    <w:p w14:paraId="2E63CE8E" w14:textId="7047A372" w:rsidR="001B0612" w:rsidRPr="00A66905" w:rsidRDefault="00000000" w:rsidP="009C1C1C">
      <w:pPr>
        <w:spacing w:after="160"/>
        <w:rPr>
          <w:rFonts w:ascii="Aptos" w:hAnsi="Aptos"/>
        </w:rPr>
      </w:pPr>
      <w:r w:rsidRPr="00A66905">
        <w:rPr>
          <w:rFonts w:ascii="Aptos" w:hAnsi="Aptos"/>
        </w:rPr>
        <w:t xml:space="preserve">The </w:t>
      </w:r>
      <w:proofErr w:type="spellStart"/>
      <w:r w:rsidRPr="00A66905">
        <w:rPr>
          <w:rFonts w:ascii="Aptos" w:hAnsi="Aptos"/>
        </w:rPr>
        <w:t>Quori</w:t>
      </w:r>
      <w:proofErr w:type="spellEnd"/>
      <w:r w:rsidRPr="00A66905">
        <w:rPr>
          <w:rFonts w:ascii="Aptos" w:hAnsi="Aptos"/>
        </w:rPr>
        <w:t xml:space="preserve"> </w:t>
      </w:r>
      <w:proofErr w:type="spellStart"/>
      <w:r w:rsidRPr="00A66905">
        <w:rPr>
          <w:rFonts w:ascii="Aptos" w:hAnsi="Aptos"/>
        </w:rPr>
        <w:t>project</w:t>
      </w:r>
      <w:proofErr w:type="spellEnd"/>
      <w:r w:rsidRPr="00A66905">
        <w:rPr>
          <w:rFonts w:ascii="Aptos" w:hAnsi="Aptos"/>
        </w:rPr>
        <w:t xml:space="preserve"> </w:t>
      </w:r>
      <w:proofErr w:type="spellStart"/>
      <w:r w:rsidRPr="00A66905">
        <w:rPr>
          <w:rFonts w:ascii="Aptos" w:hAnsi="Aptos"/>
        </w:rPr>
        <w:t>responds</w:t>
      </w:r>
      <w:proofErr w:type="spellEnd"/>
      <w:r w:rsidRPr="00A66905">
        <w:rPr>
          <w:rFonts w:ascii="Aptos" w:hAnsi="Aptos"/>
        </w:rPr>
        <w:t xml:space="preserve"> </w:t>
      </w:r>
      <w:proofErr w:type="spellStart"/>
      <w:r w:rsidRPr="00A66905">
        <w:rPr>
          <w:rFonts w:ascii="Aptos" w:hAnsi="Aptos"/>
        </w:rPr>
        <w:t>to</w:t>
      </w:r>
      <w:proofErr w:type="spellEnd"/>
      <w:r w:rsidRPr="00A66905">
        <w:rPr>
          <w:rFonts w:ascii="Aptos" w:hAnsi="Aptos"/>
        </w:rPr>
        <w:t xml:space="preserve"> a real </w:t>
      </w:r>
      <w:proofErr w:type="spellStart"/>
      <w:r w:rsidRPr="00A66905">
        <w:rPr>
          <w:rFonts w:ascii="Aptos" w:hAnsi="Aptos"/>
        </w:rPr>
        <w:t>problem</w:t>
      </w:r>
      <w:proofErr w:type="spellEnd"/>
      <w:r w:rsidRPr="00A66905">
        <w:rPr>
          <w:rFonts w:ascii="Aptos" w:hAnsi="Aptos"/>
        </w:rPr>
        <w:t xml:space="preserve"> </w:t>
      </w:r>
      <w:proofErr w:type="spellStart"/>
      <w:r w:rsidRPr="00A66905">
        <w:rPr>
          <w:rFonts w:ascii="Aptos" w:hAnsi="Aptos"/>
        </w:rPr>
        <w:t>faced</w:t>
      </w:r>
      <w:proofErr w:type="spellEnd"/>
      <w:r w:rsidRPr="00A66905">
        <w:rPr>
          <w:rFonts w:ascii="Aptos" w:hAnsi="Aptos"/>
        </w:rPr>
        <w:t xml:space="preserve"> </w:t>
      </w:r>
      <w:proofErr w:type="spellStart"/>
      <w:r w:rsidRPr="00A66905">
        <w:rPr>
          <w:rFonts w:ascii="Aptos" w:hAnsi="Aptos"/>
        </w:rPr>
        <w:t>by</w:t>
      </w:r>
      <w:proofErr w:type="spellEnd"/>
      <w:r w:rsidRPr="00A66905">
        <w:rPr>
          <w:rFonts w:ascii="Aptos" w:hAnsi="Aptos"/>
        </w:rPr>
        <w:t xml:space="preserve"> </w:t>
      </w:r>
      <w:proofErr w:type="spellStart"/>
      <w:r w:rsidRPr="00A66905">
        <w:rPr>
          <w:rFonts w:ascii="Aptos" w:hAnsi="Aptos"/>
        </w:rPr>
        <w:t>small</w:t>
      </w:r>
      <w:proofErr w:type="spellEnd"/>
      <w:r w:rsidRPr="00A66905">
        <w:rPr>
          <w:rFonts w:ascii="Aptos" w:hAnsi="Aptos"/>
        </w:rPr>
        <w:t xml:space="preserve"> </w:t>
      </w:r>
      <w:proofErr w:type="spellStart"/>
      <w:r w:rsidRPr="00A66905">
        <w:rPr>
          <w:rFonts w:ascii="Aptos" w:hAnsi="Aptos"/>
        </w:rPr>
        <w:t>appointment-based</w:t>
      </w:r>
      <w:proofErr w:type="spellEnd"/>
      <w:r w:rsidRPr="00A66905">
        <w:rPr>
          <w:rFonts w:ascii="Aptos" w:hAnsi="Aptos"/>
        </w:rPr>
        <w:t xml:space="preserve"> </w:t>
      </w:r>
      <w:proofErr w:type="spellStart"/>
      <w:r w:rsidRPr="00A66905">
        <w:rPr>
          <w:rFonts w:ascii="Aptos" w:hAnsi="Aptos"/>
        </w:rPr>
        <w:t>businesses</w:t>
      </w:r>
      <w:proofErr w:type="spellEnd"/>
      <w:r w:rsidRPr="00A66905">
        <w:rPr>
          <w:rFonts w:ascii="Aptos" w:hAnsi="Aptos"/>
        </w:rPr>
        <w:t xml:space="preserve"> in Chile. As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project</w:t>
      </w:r>
      <w:proofErr w:type="spellEnd"/>
      <w:r w:rsidRPr="00A66905">
        <w:rPr>
          <w:rFonts w:ascii="Aptos" w:hAnsi="Aptos"/>
        </w:rPr>
        <w:t xml:space="preserve"> manager </w:t>
      </w:r>
      <w:proofErr w:type="spellStart"/>
      <w:r w:rsidRPr="00A66905">
        <w:rPr>
          <w:rFonts w:ascii="Aptos" w:hAnsi="Aptos"/>
        </w:rPr>
        <w:t>of</w:t>
      </w:r>
      <w:proofErr w:type="spellEnd"/>
      <w:r w:rsidRPr="00A66905">
        <w:rPr>
          <w:rFonts w:ascii="Aptos" w:hAnsi="Aptos"/>
        </w:rPr>
        <w:t xml:space="preserve"> Rugrats </w:t>
      </w:r>
      <w:proofErr w:type="spellStart"/>
      <w:r w:rsidRPr="00A66905">
        <w:rPr>
          <w:rFonts w:ascii="Aptos" w:hAnsi="Aptos"/>
        </w:rPr>
        <w:t>Developers</w:t>
      </w:r>
      <w:proofErr w:type="spellEnd"/>
      <w:r w:rsidRPr="00A66905">
        <w:rPr>
          <w:rFonts w:ascii="Aptos" w:hAnsi="Aptos"/>
        </w:rPr>
        <w:t xml:space="preserve">, </w:t>
      </w:r>
      <w:proofErr w:type="spellStart"/>
      <w:r w:rsidRPr="00A66905">
        <w:rPr>
          <w:rFonts w:ascii="Aptos" w:hAnsi="Aptos"/>
        </w:rPr>
        <w:t>my</w:t>
      </w:r>
      <w:proofErr w:type="spellEnd"/>
      <w:r w:rsidRPr="00A66905">
        <w:rPr>
          <w:rFonts w:ascii="Aptos" w:hAnsi="Aptos"/>
        </w:rPr>
        <w:t xml:space="preserve"> </w:t>
      </w:r>
      <w:proofErr w:type="spellStart"/>
      <w:r w:rsidRPr="00A66905">
        <w:rPr>
          <w:rFonts w:ascii="Aptos" w:hAnsi="Aptos"/>
        </w:rPr>
        <w:t>contribution</w:t>
      </w:r>
      <w:proofErr w:type="spellEnd"/>
      <w:r w:rsidRPr="00A66905">
        <w:rPr>
          <w:rFonts w:ascii="Aptos" w:hAnsi="Aptos"/>
        </w:rPr>
        <w:t xml:space="preserve"> </w:t>
      </w:r>
      <w:proofErr w:type="spellStart"/>
      <w:r w:rsidRPr="00A66905">
        <w:rPr>
          <w:rFonts w:ascii="Aptos" w:hAnsi="Aptos"/>
        </w:rPr>
        <w:t>focuses</w:t>
      </w:r>
      <w:proofErr w:type="spellEnd"/>
      <w:r w:rsidRPr="00A66905">
        <w:rPr>
          <w:rFonts w:ascii="Aptos" w:hAnsi="Aptos"/>
        </w:rPr>
        <w:t xml:space="preserve"> </w:t>
      </w:r>
      <w:proofErr w:type="spellStart"/>
      <w:r w:rsidRPr="00A66905">
        <w:rPr>
          <w:rFonts w:ascii="Aptos" w:hAnsi="Aptos"/>
        </w:rPr>
        <w:t>on</w:t>
      </w:r>
      <w:proofErr w:type="spellEnd"/>
      <w:r w:rsidRPr="00A66905">
        <w:rPr>
          <w:rFonts w:ascii="Aptos" w:hAnsi="Aptos"/>
        </w:rPr>
        <w:t xml:space="preserve"> </w:t>
      </w:r>
      <w:proofErr w:type="spellStart"/>
      <w:r w:rsidRPr="00A66905">
        <w:rPr>
          <w:rFonts w:ascii="Aptos" w:hAnsi="Aptos"/>
        </w:rPr>
        <w:t>planning</w:t>
      </w:r>
      <w:proofErr w:type="spellEnd"/>
      <w:r w:rsidRPr="00A66905">
        <w:rPr>
          <w:rFonts w:ascii="Aptos" w:hAnsi="Aptos"/>
        </w:rPr>
        <w:t xml:space="preserve"> and </w:t>
      </w:r>
      <w:proofErr w:type="spellStart"/>
      <w:r w:rsidRPr="00A66905">
        <w:rPr>
          <w:rFonts w:ascii="Aptos" w:hAnsi="Aptos"/>
        </w:rPr>
        <w:t>controlling</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project</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constitution</w:t>
      </w:r>
      <w:proofErr w:type="spellEnd"/>
      <w:r w:rsidRPr="00A66905">
        <w:rPr>
          <w:rFonts w:ascii="Aptos" w:hAnsi="Aptos"/>
        </w:rPr>
        <w:t xml:space="preserve"> </w:t>
      </w:r>
      <w:proofErr w:type="spellStart"/>
      <w:r w:rsidRPr="00A66905">
        <w:rPr>
          <w:rFonts w:ascii="Aptos" w:hAnsi="Aptos"/>
        </w:rPr>
        <w:t>act</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WBS and Gantt chart,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product</w:t>
      </w:r>
      <w:proofErr w:type="spellEnd"/>
      <w:r w:rsidRPr="00A66905">
        <w:rPr>
          <w:rFonts w:ascii="Aptos" w:hAnsi="Aptos"/>
        </w:rPr>
        <w:t xml:space="preserve"> backlog and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roadmap</w:t>
      </w:r>
      <w:proofErr w:type="spellEnd"/>
      <w:r w:rsidRPr="00A66905">
        <w:rPr>
          <w:rFonts w:ascii="Aptos" w:hAnsi="Aptos"/>
        </w:rPr>
        <w:t xml:space="preserve"> and </w:t>
      </w:r>
      <w:proofErr w:type="spellStart"/>
      <w:r w:rsidRPr="00A66905">
        <w:rPr>
          <w:rFonts w:ascii="Aptos" w:hAnsi="Aptos"/>
        </w:rPr>
        <w:t>on</w:t>
      </w:r>
      <w:proofErr w:type="spellEnd"/>
      <w:r w:rsidRPr="00A66905">
        <w:rPr>
          <w:rFonts w:ascii="Aptos" w:hAnsi="Aptos"/>
        </w:rPr>
        <w:t xml:space="preserve"> </w:t>
      </w:r>
      <w:proofErr w:type="spellStart"/>
      <w:r w:rsidRPr="00A66905">
        <w:rPr>
          <w:rFonts w:ascii="Aptos" w:hAnsi="Aptos"/>
        </w:rPr>
        <w:t>coordinating</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team</w:t>
      </w:r>
      <w:proofErr w:type="spellEnd"/>
      <w:r w:rsidRPr="00A66905">
        <w:rPr>
          <w:rFonts w:ascii="Aptos" w:hAnsi="Aptos"/>
        </w:rPr>
        <w:t xml:space="preserve">, in </w:t>
      </w:r>
      <w:proofErr w:type="spellStart"/>
      <w:r w:rsidRPr="00A66905">
        <w:rPr>
          <w:rFonts w:ascii="Aptos" w:hAnsi="Aptos"/>
        </w:rPr>
        <w:t>addition</w:t>
      </w:r>
      <w:proofErr w:type="spellEnd"/>
      <w:r w:rsidRPr="00A66905">
        <w:rPr>
          <w:rFonts w:ascii="Aptos" w:hAnsi="Aptos"/>
        </w:rPr>
        <w:t xml:space="preserve"> </w:t>
      </w:r>
      <w:proofErr w:type="spellStart"/>
      <w:r w:rsidRPr="00A66905">
        <w:rPr>
          <w:rFonts w:ascii="Aptos" w:hAnsi="Aptos"/>
        </w:rPr>
        <w:t>to</w:t>
      </w:r>
      <w:proofErr w:type="spellEnd"/>
      <w:r w:rsidRPr="00A66905">
        <w:rPr>
          <w:rFonts w:ascii="Aptos" w:hAnsi="Aptos"/>
        </w:rPr>
        <w:t xml:space="preserve"> </w:t>
      </w:r>
      <w:proofErr w:type="spellStart"/>
      <w:r w:rsidRPr="00A66905">
        <w:rPr>
          <w:rFonts w:ascii="Aptos" w:hAnsi="Aptos"/>
        </w:rPr>
        <w:t>leading</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product's</w:t>
      </w:r>
      <w:proofErr w:type="spellEnd"/>
      <w:r w:rsidRPr="00A66905">
        <w:rPr>
          <w:rFonts w:ascii="Aptos" w:hAnsi="Aptos"/>
        </w:rPr>
        <w:t xml:space="preserve"> visual </w:t>
      </w:r>
      <w:proofErr w:type="spellStart"/>
      <w:r w:rsidRPr="00A66905">
        <w:rPr>
          <w:rFonts w:ascii="Aptos" w:hAnsi="Aptos"/>
        </w:rPr>
        <w:t>identity</w:t>
      </w:r>
      <w:proofErr w:type="spellEnd"/>
      <w:r w:rsidRPr="00A66905">
        <w:rPr>
          <w:rFonts w:ascii="Aptos" w:hAnsi="Aptos"/>
        </w:rPr>
        <w:t xml:space="preserve"> and </w:t>
      </w:r>
      <w:proofErr w:type="spellStart"/>
      <w:r w:rsidRPr="00A66905">
        <w:rPr>
          <w:rFonts w:ascii="Aptos" w:hAnsi="Aptos"/>
        </w:rPr>
        <w:t>user</w:t>
      </w:r>
      <w:proofErr w:type="spellEnd"/>
      <w:r w:rsidRPr="00A66905">
        <w:rPr>
          <w:rFonts w:ascii="Aptos" w:hAnsi="Aptos"/>
        </w:rPr>
        <w:t xml:space="preserve"> </w:t>
      </w:r>
      <w:proofErr w:type="spellStart"/>
      <w:r w:rsidRPr="00A66905">
        <w:rPr>
          <w:rFonts w:ascii="Aptos" w:hAnsi="Aptos"/>
        </w:rPr>
        <w:t>experience</w:t>
      </w:r>
      <w:proofErr w:type="spellEnd"/>
      <w:r w:rsidRPr="00A66905">
        <w:rPr>
          <w:rFonts w:ascii="Aptos" w:hAnsi="Aptos"/>
        </w:rPr>
        <w:t xml:space="preserve">. The </w:t>
      </w:r>
      <w:proofErr w:type="spellStart"/>
      <w:r w:rsidRPr="00A66905">
        <w:rPr>
          <w:rFonts w:ascii="Aptos" w:hAnsi="Aptos"/>
        </w:rPr>
        <w:t>planning</w:t>
      </w:r>
      <w:proofErr w:type="spellEnd"/>
      <w:r w:rsidRPr="00A66905">
        <w:rPr>
          <w:rFonts w:ascii="Aptos" w:hAnsi="Aptos"/>
        </w:rPr>
        <w:t xml:space="preserve"> </w:t>
      </w:r>
      <w:proofErr w:type="spellStart"/>
      <w:r w:rsidRPr="00A66905">
        <w:rPr>
          <w:rFonts w:ascii="Aptos" w:hAnsi="Aptos"/>
        </w:rPr>
        <w:t>we</w:t>
      </w:r>
      <w:proofErr w:type="spellEnd"/>
      <w:r w:rsidRPr="00A66905">
        <w:rPr>
          <w:rFonts w:ascii="Aptos" w:hAnsi="Aptos"/>
        </w:rPr>
        <w:t xml:space="preserve"> </w:t>
      </w:r>
      <w:proofErr w:type="spellStart"/>
      <w:r w:rsidRPr="00A66905">
        <w:rPr>
          <w:rFonts w:ascii="Aptos" w:hAnsi="Aptos"/>
        </w:rPr>
        <w:t>developed</w:t>
      </w:r>
      <w:proofErr w:type="spellEnd"/>
      <w:r w:rsidRPr="00A66905">
        <w:rPr>
          <w:rFonts w:ascii="Aptos" w:hAnsi="Aptos"/>
        </w:rPr>
        <w:t xml:space="preserve"> —</w:t>
      </w:r>
      <w:proofErr w:type="spellStart"/>
      <w:r w:rsidRPr="00A66905">
        <w:rPr>
          <w:rFonts w:ascii="Aptos" w:hAnsi="Aptos"/>
        </w:rPr>
        <w:t>five</w:t>
      </w:r>
      <w:proofErr w:type="spellEnd"/>
      <w:r w:rsidRPr="00A66905">
        <w:rPr>
          <w:rFonts w:ascii="Aptos" w:hAnsi="Aptos"/>
        </w:rPr>
        <w:t xml:space="preserve"> </w:t>
      </w:r>
      <w:proofErr w:type="spellStart"/>
      <w:r w:rsidRPr="00A66905">
        <w:rPr>
          <w:rFonts w:ascii="Aptos" w:hAnsi="Aptos"/>
        </w:rPr>
        <w:t>phases</w:t>
      </w:r>
      <w:proofErr w:type="spellEnd"/>
      <w:r w:rsidRPr="00A66905">
        <w:rPr>
          <w:rFonts w:ascii="Aptos" w:hAnsi="Aptos"/>
        </w:rPr>
        <w:t xml:space="preserve">, </w:t>
      </w:r>
      <w:proofErr w:type="spellStart"/>
      <w:r w:rsidRPr="00A66905">
        <w:rPr>
          <w:rFonts w:ascii="Aptos" w:hAnsi="Aptos"/>
        </w:rPr>
        <w:t>six</w:t>
      </w:r>
      <w:proofErr w:type="spellEnd"/>
      <w:r w:rsidRPr="00A66905">
        <w:rPr>
          <w:rFonts w:ascii="Aptos" w:hAnsi="Aptos"/>
        </w:rPr>
        <w:t xml:space="preserve"> </w:t>
      </w:r>
      <w:proofErr w:type="spellStart"/>
      <w:r w:rsidRPr="00A66905">
        <w:rPr>
          <w:rFonts w:ascii="Aptos" w:hAnsi="Aptos"/>
        </w:rPr>
        <w:t>sprints</w:t>
      </w:r>
      <w:proofErr w:type="spellEnd"/>
      <w:r w:rsidRPr="00A66905">
        <w:rPr>
          <w:rFonts w:ascii="Aptos" w:hAnsi="Aptos"/>
        </w:rPr>
        <w:t xml:space="preserve"> and 1,427 </w:t>
      </w:r>
      <w:proofErr w:type="spellStart"/>
      <w:r w:rsidRPr="00A66905">
        <w:rPr>
          <w:rFonts w:ascii="Aptos" w:hAnsi="Aptos"/>
        </w:rPr>
        <w:t>person-hours</w:t>
      </w:r>
      <w:proofErr w:type="spellEnd"/>
      <w:r w:rsidR="009C1C1C" w:rsidRPr="00A66905">
        <w:rPr>
          <w:rFonts w:ascii="Aptos" w:hAnsi="Aptos"/>
        </w:rPr>
        <w:t xml:space="preserve"> </w:t>
      </w:r>
      <w:r w:rsidRPr="00A66905">
        <w:rPr>
          <w:rFonts w:ascii="Aptos" w:hAnsi="Aptos"/>
        </w:rPr>
        <w:t xml:space="preserve">shows </w:t>
      </w:r>
      <w:proofErr w:type="spellStart"/>
      <w:r w:rsidRPr="00A66905">
        <w:rPr>
          <w:rFonts w:ascii="Aptos" w:hAnsi="Aptos"/>
        </w:rPr>
        <w:t>that</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project</w:t>
      </w:r>
      <w:proofErr w:type="spellEnd"/>
      <w:r w:rsidRPr="00A66905">
        <w:rPr>
          <w:rFonts w:ascii="Aptos" w:hAnsi="Aptos"/>
        </w:rPr>
        <w:t xml:space="preserve"> </w:t>
      </w:r>
      <w:proofErr w:type="spellStart"/>
      <w:r w:rsidRPr="00A66905">
        <w:rPr>
          <w:rFonts w:ascii="Aptos" w:hAnsi="Aptos"/>
        </w:rPr>
        <w:t>is</w:t>
      </w:r>
      <w:proofErr w:type="spellEnd"/>
      <w:r w:rsidRPr="00A66905">
        <w:rPr>
          <w:rFonts w:ascii="Aptos" w:hAnsi="Aptos"/>
        </w:rPr>
        <w:t xml:space="preserve"> </w:t>
      </w:r>
      <w:proofErr w:type="spellStart"/>
      <w:r w:rsidRPr="00A66905">
        <w:rPr>
          <w:rFonts w:ascii="Aptos" w:hAnsi="Aptos"/>
        </w:rPr>
        <w:t>feasible</w:t>
      </w:r>
      <w:proofErr w:type="spellEnd"/>
      <w:r w:rsidRPr="00A66905">
        <w:rPr>
          <w:rFonts w:ascii="Aptos" w:hAnsi="Aptos"/>
        </w:rPr>
        <w:t xml:space="preserve"> </w:t>
      </w:r>
      <w:proofErr w:type="spellStart"/>
      <w:r w:rsidRPr="00A66905">
        <w:rPr>
          <w:rFonts w:ascii="Aptos" w:hAnsi="Aptos"/>
        </w:rPr>
        <w:t>within</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academic</w:t>
      </w:r>
      <w:proofErr w:type="spellEnd"/>
      <w:r w:rsidRPr="00A66905">
        <w:rPr>
          <w:rFonts w:ascii="Aptos" w:hAnsi="Aptos"/>
        </w:rPr>
        <w:t xml:space="preserve"> </w:t>
      </w:r>
      <w:proofErr w:type="spellStart"/>
      <w:r w:rsidRPr="00A66905">
        <w:rPr>
          <w:rFonts w:ascii="Aptos" w:hAnsi="Aptos"/>
        </w:rPr>
        <w:t>period</w:t>
      </w:r>
      <w:proofErr w:type="spellEnd"/>
      <w:r w:rsidRPr="00A66905">
        <w:rPr>
          <w:rFonts w:ascii="Aptos" w:hAnsi="Aptos"/>
        </w:rPr>
        <w:t>.</w:t>
      </w:r>
    </w:p>
    <w:p w14:paraId="45F7EB36" w14:textId="77777777" w:rsidR="001B0612" w:rsidRPr="00A66905" w:rsidRDefault="00000000" w:rsidP="009C1C1C">
      <w:pPr>
        <w:spacing w:before="200" w:after="80"/>
        <w:rPr>
          <w:rFonts w:ascii="Aptos" w:hAnsi="Aptos"/>
        </w:rPr>
      </w:pPr>
      <w:r w:rsidRPr="00A66905">
        <w:rPr>
          <w:rFonts w:ascii="Aptos" w:hAnsi="Aptos"/>
          <w:b/>
          <w:sz w:val="26"/>
        </w:rPr>
        <w:t>REFLECTIONS</w:t>
      </w:r>
    </w:p>
    <w:p w14:paraId="53075759" w14:textId="77777777" w:rsidR="001B0612" w:rsidRPr="00A66905" w:rsidRDefault="00000000" w:rsidP="009C1C1C">
      <w:pPr>
        <w:spacing w:after="160"/>
        <w:rPr>
          <w:rFonts w:ascii="Aptos" w:hAnsi="Aptos"/>
        </w:rPr>
      </w:pPr>
      <w:r w:rsidRPr="00A66905">
        <w:rPr>
          <w:rFonts w:ascii="Aptos" w:hAnsi="Aptos"/>
        </w:rPr>
        <w:t xml:space="preserve">Leading </w:t>
      </w:r>
      <w:proofErr w:type="spellStart"/>
      <w:r w:rsidRPr="00A66905">
        <w:rPr>
          <w:rFonts w:ascii="Aptos" w:hAnsi="Aptos"/>
        </w:rPr>
        <w:t>Quori</w:t>
      </w:r>
      <w:proofErr w:type="spellEnd"/>
      <w:r w:rsidRPr="00A66905">
        <w:rPr>
          <w:rFonts w:ascii="Aptos" w:hAnsi="Aptos"/>
        </w:rPr>
        <w:t xml:space="preserve"> has </w:t>
      </w:r>
      <w:proofErr w:type="spellStart"/>
      <w:r w:rsidRPr="00A66905">
        <w:rPr>
          <w:rFonts w:ascii="Aptos" w:hAnsi="Aptos"/>
        </w:rPr>
        <w:t>shown</w:t>
      </w:r>
      <w:proofErr w:type="spellEnd"/>
      <w:r w:rsidRPr="00A66905">
        <w:rPr>
          <w:rFonts w:ascii="Aptos" w:hAnsi="Aptos"/>
        </w:rPr>
        <w:t xml:space="preserve"> me </w:t>
      </w:r>
      <w:proofErr w:type="spellStart"/>
      <w:r w:rsidRPr="00A66905">
        <w:rPr>
          <w:rFonts w:ascii="Aptos" w:hAnsi="Aptos"/>
        </w:rPr>
        <w:t>how</w:t>
      </w:r>
      <w:proofErr w:type="spellEnd"/>
      <w:r w:rsidRPr="00A66905">
        <w:rPr>
          <w:rFonts w:ascii="Aptos" w:hAnsi="Aptos"/>
        </w:rPr>
        <w:t xml:space="preserve"> </w:t>
      </w:r>
      <w:proofErr w:type="spellStart"/>
      <w:r w:rsidRPr="00A66905">
        <w:rPr>
          <w:rFonts w:ascii="Aptos" w:hAnsi="Aptos"/>
        </w:rPr>
        <w:t>much</w:t>
      </w:r>
      <w:proofErr w:type="spellEnd"/>
      <w:r w:rsidRPr="00A66905">
        <w:rPr>
          <w:rFonts w:ascii="Aptos" w:hAnsi="Aptos"/>
        </w:rPr>
        <w:t xml:space="preserve"> a software </w:t>
      </w:r>
      <w:proofErr w:type="spellStart"/>
      <w:r w:rsidRPr="00A66905">
        <w:rPr>
          <w:rFonts w:ascii="Aptos" w:hAnsi="Aptos"/>
        </w:rPr>
        <w:t>project</w:t>
      </w:r>
      <w:proofErr w:type="spellEnd"/>
      <w:r w:rsidRPr="00A66905">
        <w:rPr>
          <w:rFonts w:ascii="Aptos" w:hAnsi="Aptos"/>
        </w:rPr>
        <w:t xml:space="preserve"> </w:t>
      </w:r>
      <w:proofErr w:type="spellStart"/>
      <w:r w:rsidRPr="00A66905">
        <w:rPr>
          <w:rFonts w:ascii="Aptos" w:hAnsi="Aptos"/>
        </w:rPr>
        <w:t>depends</w:t>
      </w:r>
      <w:proofErr w:type="spellEnd"/>
      <w:r w:rsidRPr="00A66905">
        <w:rPr>
          <w:rFonts w:ascii="Aptos" w:hAnsi="Aptos"/>
        </w:rPr>
        <w:t xml:space="preserve"> </w:t>
      </w:r>
      <w:proofErr w:type="spellStart"/>
      <w:r w:rsidRPr="00A66905">
        <w:rPr>
          <w:rFonts w:ascii="Aptos" w:hAnsi="Aptos"/>
        </w:rPr>
        <w:t>on</w:t>
      </w:r>
      <w:proofErr w:type="spellEnd"/>
      <w:r w:rsidRPr="00A66905">
        <w:rPr>
          <w:rFonts w:ascii="Aptos" w:hAnsi="Aptos"/>
        </w:rPr>
        <w:t xml:space="preserve"> </w:t>
      </w:r>
      <w:proofErr w:type="spellStart"/>
      <w:r w:rsidRPr="00A66905">
        <w:rPr>
          <w:rFonts w:ascii="Aptos" w:hAnsi="Aptos"/>
        </w:rPr>
        <w:t>planning</w:t>
      </w:r>
      <w:proofErr w:type="spellEnd"/>
      <w:r w:rsidRPr="00A66905">
        <w:rPr>
          <w:rFonts w:ascii="Aptos" w:hAnsi="Aptos"/>
        </w:rPr>
        <w:t xml:space="preserve"> and </w:t>
      </w:r>
      <w:proofErr w:type="spellStart"/>
      <w:r w:rsidRPr="00A66905">
        <w:rPr>
          <w:rFonts w:ascii="Aptos" w:hAnsi="Aptos"/>
        </w:rPr>
        <w:t>coordination</w:t>
      </w:r>
      <w:proofErr w:type="spellEnd"/>
      <w:r w:rsidRPr="00A66905">
        <w:rPr>
          <w:rFonts w:ascii="Aptos" w:hAnsi="Aptos"/>
        </w:rPr>
        <w:t xml:space="preserve">, </w:t>
      </w:r>
      <w:proofErr w:type="spellStart"/>
      <w:r w:rsidRPr="00A66905">
        <w:rPr>
          <w:rFonts w:ascii="Aptos" w:hAnsi="Aptos"/>
        </w:rPr>
        <w:t>before</w:t>
      </w:r>
      <w:proofErr w:type="spellEnd"/>
      <w:r w:rsidRPr="00A66905">
        <w:rPr>
          <w:rFonts w:ascii="Aptos" w:hAnsi="Aptos"/>
        </w:rPr>
        <w:t xml:space="preserve"> and </w:t>
      </w:r>
      <w:proofErr w:type="spellStart"/>
      <w:r w:rsidRPr="00A66905">
        <w:rPr>
          <w:rFonts w:ascii="Aptos" w:hAnsi="Aptos"/>
        </w:rPr>
        <w:t>during</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coding</w:t>
      </w:r>
      <w:proofErr w:type="spellEnd"/>
      <w:r w:rsidRPr="00A66905">
        <w:rPr>
          <w:rFonts w:ascii="Aptos" w:hAnsi="Aptos"/>
        </w:rPr>
        <w:t xml:space="preserve"> </w:t>
      </w:r>
      <w:proofErr w:type="spellStart"/>
      <w:r w:rsidRPr="00A66905">
        <w:rPr>
          <w:rFonts w:ascii="Aptos" w:hAnsi="Aptos"/>
        </w:rPr>
        <w:t>itself</w:t>
      </w:r>
      <w:proofErr w:type="spellEnd"/>
      <w:r w:rsidRPr="00A66905">
        <w:rPr>
          <w:rFonts w:ascii="Aptos" w:hAnsi="Aptos"/>
        </w:rPr>
        <w:t xml:space="preserve">. </w:t>
      </w:r>
      <w:proofErr w:type="spellStart"/>
      <w:r w:rsidRPr="00A66905">
        <w:rPr>
          <w:rFonts w:ascii="Aptos" w:hAnsi="Aptos"/>
        </w:rPr>
        <w:t>Defining</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scope</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objectives</w:t>
      </w:r>
      <w:proofErr w:type="spellEnd"/>
      <w:r w:rsidRPr="00A66905">
        <w:rPr>
          <w:rFonts w:ascii="Aptos" w:hAnsi="Aptos"/>
        </w:rPr>
        <w:t xml:space="preserve"> and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work</w:t>
      </w:r>
      <w:proofErr w:type="spellEnd"/>
      <w:r w:rsidRPr="00A66905">
        <w:rPr>
          <w:rFonts w:ascii="Aptos" w:hAnsi="Aptos"/>
        </w:rPr>
        <w:t xml:space="preserve"> plan, and </w:t>
      </w:r>
      <w:proofErr w:type="spellStart"/>
      <w:r w:rsidRPr="00A66905">
        <w:rPr>
          <w:rFonts w:ascii="Aptos" w:hAnsi="Aptos"/>
        </w:rPr>
        <w:t>keeping</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backlog and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schedule</w:t>
      </w:r>
      <w:proofErr w:type="spellEnd"/>
      <w:r w:rsidRPr="00A66905">
        <w:rPr>
          <w:rFonts w:ascii="Aptos" w:hAnsi="Aptos"/>
        </w:rPr>
        <w:t xml:space="preserve"> up </w:t>
      </w:r>
      <w:proofErr w:type="spellStart"/>
      <w:r w:rsidRPr="00A66905">
        <w:rPr>
          <w:rFonts w:ascii="Aptos" w:hAnsi="Aptos"/>
        </w:rPr>
        <w:t>to</w:t>
      </w:r>
      <w:proofErr w:type="spellEnd"/>
      <w:r w:rsidRPr="00A66905">
        <w:rPr>
          <w:rFonts w:ascii="Aptos" w:hAnsi="Aptos"/>
        </w:rPr>
        <w:t xml:space="preserve"> date, </w:t>
      </w:r>
      <w:proofErr w:type="spellStart"/>
      <w:r w:rsidRPr="00A66905">
        <w:rPr>
          <w:rFonts w:ascii="Aptos" w:hAnsi="Aptos"/>
        </w:rPr>
        <w:t>is</w:t>
      </w:r>
      <w:proofErr w:type="spellEnd"/>
      <w:r w:rsidRPr="00A66905">
        <w:rPr>
          <w:rFonts w:ascii="Aptos" w:hAnsi="Aptos"/>
        </w:rPr>
        <w:t xml:space="preserve"> as </w:t>
      </w:r>
      <w:proofErr w:type="spellStart"/>
      <w:r w:rsidRPr="00A66905">
        <w:rPr>
          <w:rFonts w:ascii="Aptos" w:hAnsi="Aptos"/>
        </w:rPr>
        <w:t>important</w:t>
      </w:r>
      <w:proofErr w:type="spellEnd"/>
      <w:r w:rsidRPr="00A66905">
        <w:rPr>
          <w:rFonts w:ascii="Aptos" w:hAnsi="Aptos"/>
        </w:rPr>
        <w:t xml:space="preserve"> as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technical</w:t>
      </w:r>
      <w:proofErr w:type="spellEnd"/>
      <w:r w:rsidRPr="00A66905">
        <w:rPr>
          <w:rFonts w:ascii="Aptos" w:hAnsi="Aptos"/>
        </w:rPr>
        <w:t xml:space="preserve"> </w:t>
      </w:r>
      <w:proofErr w:type="spellStart"/>
      <w:r w:rsidRPr="00A66905">
        <w:rPr>
          <w:rFonts w:ascii="Aptos" w:hAnsi="Aptos"/>
        </w:rPr>
        <w:t>work</w:t>
      </w:r>
      <w:proofErr w:type="spellEnd"/>
      <w:r w:rsidRPr="00A66905">
        <w:rPr>
          <w:rFonts w:ascii="Aptos" w:hAnsi="Aptos"/>
        </w:rPr>
        <w:t xml:space="preserve">. </w:t>
      </w:r>
      <w:proofErr w:type="spellStart"/>
      <w:r w:rsidRPr="00A66905">
        <w:rPr>
          <w:rFonts w:ascii="Aptos" w:hAnsi="Aptos"/>
        </w:rPr>
        <w:t>It</w:t>
      </w:r>
      <w:proofErr w:type="spellEnd"/>
      <w:r w:rsidRPr="00A66905">
        <w:rPr>
          <w:rFonts w:ascii="Aptos" w:hAnsi="Aptos"/>
        </w:rPr>
        <w:t xml:space="preserve"> </w:t>
      </w:r>
      <w:proofErr w:type="spellStart"/>
      <w:r w:rsidRPr="00A66905">
        <w:rPr>
          <w:rFonts w:ascii="Aptos" w:hAnsi="Aptos"/>
        </w:rPr>
        <w:t>also</w:t>
      </w:r>
      <w:proofErr w:type="spellEnd"/>
      <w:r w:rsidRPr="00A66905">
        <w:rPr>
          <w:rFonts w:ascii="Aptos" w:hAnsi="Aptos"/>
        </w:rPr>
        <w:t xml:space="preserve"> </w:t>
      </w:r>
      <w:proofErr w:type="spellStart"/>
      <w:r w:rsidRPr="00A66905">
        <w:rPr>
          <w:rFonts w:ascii="Aptos" w:hAnsi="Aptos"/>
        </w:rPr>
        <w:t>connects</w:t>
      </w:r>
      <w:proofErr w:type="spellEnd"/>
      <w:r w:rsidRPr="00A66905">
        <w:rPr>
          <w:rFonts w:ascii="Aptos" w:hAnsi="Aptos"/>
        </w:rPr>
        <w:t xml:space="preserve"> </w:t>
      </w:r>
      <w:proofErr w:type="spellStart"/>
      <w:r w:rsidRPr="00A66905">
        <w:rPr>
          <w:rFonts w:ascii="Aptos" w:hAnsi="Aptos"/>
        </w:rPr>
        <w:t>with</w:t>
      </w:r>
      <w:proofErr w:type="spellEnd"/>
      <w:r w:rsidRPr="00A66905">
        <w:rPr>
          <w:rFonts w:ascii="Aptos" w:hAnsi="Aptos"/>
        </w:rPr>
        <w:t xml:space="preserve"> </w:t>
      </w:r>
      <w:proofErr w:type="spellStart"/>
      <w:r w:rsidRPr="00A66905">
        <w:rPr>
          <w:rFonts w:ascii="Aptos" w:hAnsi="Aptos"/>
        </w:rPr>
        <w:t>my</w:t>
      </w:r>
      <w:proofErr w:type="spellEnd"/>
      <w:r w:rsidRPr="00A66905">
        <w:rPr>
          <w:rFonts w:ascii="Aptos" w:hAnsi="Aptos"/>
        </w:rPr>
        <w:t xml:space="preserve"> </w:t>
      </w:r>
      <w:proofErr w:type="spellStart"/>
      <w:r w:rsidRPr="00A66905">
        <w:rPr>
          <w:rFonts w:ascii="Aptos" w:hAnsi="Aptos"/>
        </w:rPr>
        <w:t>interest</w:t>
      </w:r>
      <w:proofErr w:type="spellEnd"/>
      <w:r w:rsidRPr="00A66905">
        <w:rPr>
          <w:rFonts w:ascii="Aptos" w:hAnsi="Aptos"/>
        </w:rPr>
        <w:t xml:space="preserve"> in web </w:t>
      </w:r>
      <w:proofErr w:type="spellStart"/>
      <w:r w:rsidRPr="00A66905">
        <w:rPr>
          <w:rFonts w:ascii="Aptos" w:hAnsi="Aptos"/>
        </w:rPr>
        <w:t>development</w:t>
      </w:r>
      <w:proofErr w:type="spellEnd"/>
      <w:r w:rsidRPr="00A66905">
        <w:rPr>
          <w:rFonts w:ascii="Aptos" w:hAnsi="Aptos"/>
        </w:rPr>
        <w:t xml:space="preserve"> and </w:t>
      </w:r>
      <w:proofErr w:type="spellStart"/>
      <w:r w:rsidRPr="00A66905">
        <w:rPr>
          <w:rFonts w:ascii="Aptos" w:hAnsi="Aptos"/>
        </w:rPr>
        <w:t>design</w:t>
      </w:r>
      <w:proofErr w:type="spellEnd"/>
      <w:r w:rsidRPr="00A66905">
        <w:rPr>
          <w:rFonts w:ascii="Aptos" w:hAnsi="Aptos"/>
        </w:rPr>
        <w:t xml:space="preserve">, </w:t>
      </w:r>
      <w:proofErr w:type="spellStart"/>
      <w:r w:rsidRPr="00A66905">
        <w:rPr>
          <w:rFonts w:ascii="Aptos" w:hAnsi="Aptos"/>
        </w:rPr>
        <w:t>because</w:t>
      </w:r>
      <w:proofErr w:type="spellEnd"/>
      <w:r w:rsidRPr="00A66905">
        <w:rPr>
          <w:rFonts w:ascii="Aptos" w:hAnsi="Aptos"/>
        </w:rPr>
        <w:t xml:space="preserve"> I can </w:t>
      </w:r>
      <w:proofErr w:type="spellStart"/>
      <w:r w:rsidRPr="00A66905">
        <w:rPr>
          <w:rFonts w:ascii="Aptos" w:hAnsi="Aptos"/>
        </w:rPr>
        <w:t>contribute</w:t>
      </w:r>
      <w:proofErr w:type="spellEnd"/>
      <w:r w:rsidRPr="00A66905">
        <w:rPr>
          <w:rFonts w:ascii="Aptos" w:hAnsi="Aptos"/>
        </w:rPr>
        <w:t xml:space="preserve"> </w:t>
      </w:r>
      <w:proofErr w:type="spellStart"/>
      <w:r w:rsidRPr="00A66905">
        <w:rPr>
          <w:rFonts w:ascii="Aptos" w:hAnsi="Aptos"/>
        </w:rPr>
        <w:t>to</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product's</w:t>
      </w:r>
      <w:proofErr w:type="spellEnd"/>
      <w:r w:rsidRPr="00A66905">
        <w:rPr>
          <w:rFonts w:ascii="Aptos" w:hAnsi="Aptos"/>
        </w:rPr>
        <w:t xml:space="preserve"> interface and </w:t>
      </w:r>
      <w:proofErr w:type="spellStart"/>
      <w:r w:rsidRPr="00A66905">
        <w:rPr>
          <w:rFonts w:ascii="Aptos" w:hAnsi="Aptos"/>
        </w:rPr>
        <w:t>brand</w:t>
      </w:r>
      <w:proofErr w:type="spellEnd"/>
      <w:r w:rsidRPr="00A66905">
        <w:rPr>
          <w:rFonts w:ascii="Aptos" w:hAnsi="Aptos"/>
        </w:rPr>
        <w:t xml:space="preserve"> </w:t>
      </w:r>
      <w:proofErr w:type="spellStart"/>
      <w:r w:rsidRPr="00A66905">
        <w:rPr>
          <w:rFonts w:ascii="Aptos" w:hAnsi="Aptos"/>
        </w:rPr>
        <w:t>while</w:t>
      </w:r>
      <w:proofErr w:type="spellEnd"/>
      <w:r w:rsidRPr="00A66905">
        <w:rPr>
          <w:rFonts w:ascii="Aptos" w:hAnsi="Aptos"/>
        </w:rPr>
        <w:t xml:space="preserve"> I </w:t>
      </w:r>
      <w:proofErr w:type="spellStart"/>
      <w:r w:rsidRPr="00A66905">
        <w:rPr>
          <w:rFonts w:ascii="Aptos" w:hAnsi="Aptos"/>
        </w:rPr>
        <w:t>grow</w:t>
      </w:r>
      <w:proofErr w:type="spellEnd"/>
      <w:r w:rsidRPr="00A66905">
        <w:rPr>
          <w:rFonts w:ascii="Aptos" w:hAnsi="Aptos"/>
        </w:rPr>
        <w:t xml:space="preserve"> </w:t>
      </w:r>
      <w:proofErr w:type="spellStart"/>
      <w:r w:rsidRPr="00A66905">
        <w:rPr>
          <w:rFonts w:ascii="Aptos" w:hAnsi="Aptos"/>
        </w:rPr>
        <w:t>the</w:t>
      </w:r>
      <w:proofErr w:type="spellEnd"/>
      <w:r w:rsidRPr="00A66905">
        <w:rPr>
          <w:rFonts w:ascii="Aptos" w:hAnsi="Aptos"/>
        </w:rPr>
        <w:t xml:space="preserve"> </w:t>
      </w:r>
      <w:proofErr w:type="spellStart"/>
      <w:r w:rsidRPr="00A66905">
        <w:rPr>
          <w:rFonts w:ascii="Aptos" w:hAnsi="Aptos"/>
        </w:rPr>
        <w:t>management</w:t>
      </w:r>
      <w:proofErr w:type="spellEnd"/>
      <w:r w:rsidRPr="00A66905">
        <w:rPr>
          <w:rFonts w:ascii="Aptos" w:hAnsi="Aptos"/>
        </w:rPr>
        <w:t xml:space="preserve"> and </w:t>
      </w:r>
      <w:proofErr w:type="spellStart"/>
      <w:r w:rsidRPr="00A66905">
        <w:rPr>
          <w:rFonts w:ascii="Aptos" w:hAnsi="Aptos"/>
        </w:rPr>
        <w:t>teamwork</w:t>
      </w:r>
      <w:proofErr w:type="spellEnd"/>
      <w:r w:rsidRPr="00A66905">
        <w:rPr>
          <w:rFonts w:ascii="Aptos" w:hAnsi="Aptos"/>
        </w:rPr>
        <w:t xml:space="preserve"> </w:t>
      </w:r>
      <w:proofErr w:type="spellStart"/>
      <w:r w:rsidRPr="00A66905">
        <w:rPr>
          <w:rFonts w:ascii="Aptos" w:hAnsi="Aptos"/>
        </w:rPr>
        <w:t>skills</w:t>
      </w:r>
      <w:proofErr w:type="spellEnd"/>
      <w:r w:rsidRPr="00A66905">
        <w:rPr>
          <w:rFonts w:ascii="Aptos" w:hAnsi="Aptos"/>
        </w:rPr>
        <w:t xml:space="preserve"> </w:t>
      </w:r>
      <w:proofErr w:type="spellStart"/>
      <w:r w:rsidRPr="00A66905">
        <w:rPr>
          <w:rFonts w:ascii="Aptos" w:hAnsi="Aptos"/>
        </w:rPr>
        <w:t>that</w:t>
      </w:r>
      <w:proofErr w:type="spellEnd"/>
      <w:r w:rsidRPr="00A66905">
        <w:rPr>
          <w:rFonts w:ascii="Aptos" w:hAnsi="Aptos"/>
        </w:rPr>
        <w:t xml:space="preserve"> I </w:t>
      </w:r>
      <w:proofErr w:type="spellStart"/>
      <w:r w:rsidRPr="00A66905">
        <w:rPr>
          <w:rFonts w:ascii="Aptos" w:hAnsi="Aptos"/>
        </w:rPr>
        <w:t>want</w:t>
      </w:r>
      <w:proofErr w:type="spellEnd"/>
      <w:r w:rsidRPr="00A66905">
        <w:rPr>
          <w:rFonts w:ascii="Aptos" w:hAnsi="Aptos"/>
        </w:rPr>
        <w:t xml:space="preserve"> </w:t>
      </w:r>
      <w:proofErr w:type="spellStart"/>
      <w:r w:rsidRPr="00A66905">
        <w:rPr>
          <w:rFonts w:ascii="Aptos" w:hAnsi="Aptos"/>
        </w:rPr>
        <w:t>to</w:t>
      </w:r>
      <w:proofErr w:type="spellEnd"/>
      <w:r w:rsidRPr="00A66905">
        <w:rPr>
          <w:rFonts w:ascii="Aptos" w:hAnsi="Aptos"/>
        </w:rPr>
        <w:t xml:space="preserve"> </w:t>
      </w:r>
      <w:proofErr w:type="spellStart"/>
      <w:r w:rsidRPr="00A66905">
        <w:rPr>
          <w:rFonts w:ascii="Aptos" w:hAnsi="Aptos"/>
        </w:rPr>
        <w:t>strengthen</w:t>
      </w:r>
      <w:proofErr w:type="spellEnd"/>
      <w:r w:rsidRPr="00A66905">
        <w:rPr>
          <w:rFonts w:ascii="Aptos" w:hAnsi="Aptos"/>
        </w:rPr>
        <w:t xml:space="preserve"> as a future </w:t>
      </w:r>
      <w:proofErr w:type="spellStart"/>
      <w:r w:rsidRPr="00A66905">
        <w:rPr>
          <w:rFonts w:ascii="Aptos" w:hAnsi="Aptos"/>
        </w:rPr>
        <w:t>computer</w:t>
      </w:r>
      <w:proofErr w:type="spellEnd"/>
      <w:r w:rsidRPr="00A66905">
        <w:rPr>
          <w:rFonts w:ascii="Aptos" w:hAnsi="Aptos"/>
        </w:rPr>
        <w:t xml:space="preserve"> </w:t>
      </w:r>
      <w:proofErr w:type="spellStart"/>
      <w:r w:rsidRPr="00A66905">
        <w:rPr>
          <w:rFonts w:ascii="Aptos" w:hAnsi="Aptos"/>
        </w:rPr>
        <w:t>engineer</w:t>
      </w:r>
      <w:proofErr w:type="spellEnd"/>
      <w:r w:rsidRPr="00A66905">
        <w:rPr>
          <w:rFonts w:ascii="Aptos" w:hAnsi="Aptos"/>
        </w:rPr>
        <w:t>.</w:t>
      </w:r>
    </w:p>
    <w:p w14:paraId="15C6E337" w14:textId="77777777" w:rsidR="009C1C1C" w:rsidRPr="00A66905" w:rsidRDefault="009C1C1C" w:rsidP="009C1C1C">
      <w:pPr>
        <w:spacing w:after="160"/>
        <w:rPr>
          <w:rFonts w:ascii="Aptos" w:hAnsi="Aptos"/>
        </w:rPr>
      </w:pPr>
    </w:p>
    <w:p w14:paraId="5AD19012" w14:textId="77777777" w:rsidR="009C1C1C" w:rsidRPr="00A66905" w:rsidRDefault="009C1C1C" w:rsidP="009C1C1C">
      <w:pPr>
        <w:spacing w:after="160"/>
        <w:rPr>
          <w:rFonts w:ascii="Aptos" w:hAnsi="Aptos"/>
        </w:rPr>
      </w:pPr>
    </w:p>
    <w:p w14:paraId="5BAEDE47" w14:textId="3946CCDD" w:rsidR="001B0612" w:rsidRPr="00A66905" w:rsidRDefault="00000000" w:rsidP="009C1C1C">
      <w:pPr>
        <w:spacing w:before="200" w:after="80"/>
        <w:rPr>
          <w:rFonts w:ascii="Aptos" w:hAnsi="Aptos"/>
        </w:rPr>
      </w:pPr>
      <w:r w:rsidRPr="00A66905">
        <w:rPr>
          <w:rFonts w:ascii="Aptos" w:hAnsi="Aptos"/>
          <w:b/>
          <w:sz w:val="26"/>
        </w:rPr>
        <w:t>REFERENCIAS</w:t>
      </w:r>
    </w:p>
    <w:p w14:paraId="5E9227AD" w14:textId="77777777" w:rsidR="001B0612" w:rsidRPr="00A66905" w:rsidRDefault="00000000" w:rsidP="009C1C1C">
      <w:pPr>
        <w:spacing w:after="60"/>
        <w:rPr>
          <w:rFonts w:ascii="Aptos" w:hAnsi="Aptos"/>
        </w:rPr>
      </w:pPr>
      <w:r w:rsidRPr="00A66905">
        <w:rPr>
          <w:rFonts w:ascii="Aptos" w:hAnsi="Aptos"/>
        </w:rPr>
        <w:t xml:space="preserve">Equipo Rugrats </w:t>
      </w:r>
      <w:proofErr w:type="spellStart"/>
      <w:r w:rsidRPr="00A66905">
        <w:rPr>
          <w:rFonts w:ascii="Aptos" w:hAnsi="Aptos"/>
        </w:rPr>
        <w:t>Developers</w:t>
      </w:r>
      <w:proofErr w:type="spellEnd"/>
      <w:r w:rsidRPr="00A66905">
        <w:rPr>
          <w:rFonts w:ascii="Aptos" w:hAnsi="Aptos"/>
        </w:rPr>
        <w:t xml:space="preserve">. (2026). Acta de Constitución del Proyecto </w:t>
      </w:r>
      <w:proofErr w:type="spellStart"/>
      <w:r w:rsidRPr="00A66905">
        <w:rPr>
          <w:rFonts w:ascii="Aptos" w:hAnsi="Aptos"/>
        </w:rPr>
        <w:t>Quori</w:t>
      </w:r>
      <w:proofErr w:type="spellEnd"/>
      <w:r w:rsidRPr="00A66905">
        <w:rPr>
          <w:rFonts w:ascii="Aptos" w:hAnsi="Aptos"/>
        </w:rPr>
        <w:t>. Duoc UC.</w:t>
      </w:r>
    </w:p>
    <w:p w14:paraId="2809088B" w14:textId="77777777" w:rsidR="001B0612" w:rsidRPr="00A66905" w:rsidRDefault="00000000" w:rsidP="009C1C1C">
      <w:pPr>
        <w:spacing w:after="60"/>
        <w:rPr>
          <w:rFonts w:ascii="Aptos" w:hAnsi="Aptos"/>
        </w:rPr>
      </w:pPr>
      <w:r w:rsidRPr="00A66905">
        <w:rPr>
          <w:rFonts w:ascii="Aptos" w:hAnsi="Aptos"/>
        </w:rPr>
        <w:t xml:space="preserve">Equipo Rugrats </w:t>
      </w:r>
      <w:proofErr w:type="spellStart"/>
      <w:r w:rsidRPr="00A66905">
        <w:rPr>
          <w:rFonts w:ascii="Aptos" w:hAnsi="Aptos"/>
        </w:rPr>
        <w:t>Developers</w:t>
      </w:r>
      <w:proofErr w:type="spellEnd"/>
      <w:r w:rsidRPr="00A66905">
        <w:rPr>
          <w:rFonts w:ascii="Aptos" w:hAnsi="Aptos"/>
        </w:rPr>
        <w:t xml:space="preserve">. (2026). Informe de Especificación de Requisitos de Software (ERS), estándar IEEE 830 — Proyecto </w:t>
      </w:r>
      <w:proofErr w:type="spellStart"/>
      <w:r w:rsidRPr="00A66905">
        <w:rPr>
          <w:rFonts w:ascii="Aptos" w:hAnsi="Aptos"/>
        </w:rPr>
        <w:t>Quori</w:t>
      </w:r>
      <w:proofErr w:type="spellEnd"/>
      <w:r w:rsidRPr="00A66905">
        <w:rPr>
          <w:rFonts w:ascii="Aptos" w:hAnsi="Aptos"/>
        </w:rPr>
        <w:t>. Duoc UC.</w:t>
      </w:r>
    </w:p>
    <w:p w14:paraId="7D997729" w14:textId="77777777" w:rsidR="001B0612" w:rsidRPr="009C1C1C" w:rsidRDefault="00000000" w:rsidP="009C1C1C">
      <w:pPr>
        <w:spacing w:after="60"/>
        <w:rPr>
          <w:rFonts w:ascii="Aptos" w:hAnsi="Aptos"/>
        </w:rPr>
      </w:pPr>
      <w:r w:rsidRPr="00A66905">
        <w:rPr>
          <w:rFonts w:ascii="Aptos" w:hAnsi="Aptos"/>
        </w:rPr>
        <w:t xml:space="preserve">Equipo Rugrats </w:t>
      </w:r>
      <w:proofErr w:type="spellStart"/>
      <w:r w:rsidRPr="00A66905">
        <w:rPr>
          <w:rFonts w:ascii="Aptos" w:hAnsi="Aptos"/>
        </w:rPr>
        <w:t>Developers</w:t>
      </w:r>
      <w:proofErr w:type="spellEnd"/>
      <w:r w:rsidRPr="00A66905">
        <w:rPr>
          <w:rFonts w:ascii="Aptos" w:hAnsi="Aptos"/>
        </w:rPr>
        <w:t xml:space="preserve">. (2026). Matriz EDT y Carta Gantt — Proyecto </w:t>
      </w:r>
      <w:proofErr w:type="spellStart"/>
      <w:r w:rsidRPr="00A66905">
        <w:rPr>
          <w:rFonts w:ascii="Aptos" w:hAnsi="Aptos"/>
        </w:rPr>
        <w:t>Quori</w:t>
      </w:r>
      <w:proofErr w:type="spellEnd"/>
      <w:r w:rsidRPr="00A66905">
        <w:rPr>
          <w:rFonts w:ascii="Aptos" w:hAnsi="Aptos"/>
        </w:rPr>
        <w:t>. Duoc UC.</w:t>
      </w:r>
    </w:p>
    <w:sectPr w:rsidR="001B0612" w:rsidRPr="009C1C1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B4646" w14:textId="77777777" w:rsidR="00572299" w:rsidRPr="00A66905" w:rsidRDefault="00572299">
      <w:pPr>
        <w:spacing w:after="0" w:line="240" w:lineRule="auto"/>
      </w:pPr>
      <w:r w:rsidRPr="00A66905">
        <w:separator/>
      </w:r>
    </w:p>
  </w:endnote>
  <w:endnote w:type="continuationSeparator" w:id="0">
    <w:p w14:paraId="03BBD8B9" w14:textId="77777777" w:rsidR="00572299" w:rsidRPr="00A66905" w:rsidRDefault="00572299">
      <w:pPr>
        <w:spacing w:after="0" w:line="240" w:lineRule="auto"/>
      </w:pPr>
      <w:r w:rsidRPr="00A669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83F75" w14:textId="77777777" w:rsidR="001B0612" w:rsidRPr="00A66905" w:rsidRDefault="00000000">
    <w:pPr>
      <w:pStyle w:val="Piedepgina"/>
      <w:jc w:val="center"/>
    </w:pPr>
    <w:r w:rsidRPr="00A66905">
      <w:rPr>
        <w:color w:val="808080"/>
        <w:sz w:val="18"/>
      </w:rPr>
      <w:t xml:space="preserve">Página </w:t>
    </w:r>
    <w:r w:rsidRPr="00A66905">
      <w:rPr>
        <w:color w:val="808080"/>
        <w:sz w:val="18"/>
      </w:rPr>
      <w:fldChar w:fldCharType="begin"/>
    </w:r>
    <w:r w:rsidRPr="00A66905">
      <w:rPr>
        <w:color w:val="808080"/>
        <w:sz w:val="18"/>
      </w:rPr>
      <w:instrText>PAGE</w:instrText>
    </w:r>
    <w:r w:rsidR="009C1C1C" w:rsidRPr="00A66905">
      <w:rPr>
        <w:color w:val="808080"/>
        <w:sz w:val="18"/>
      </w:rPr>
      <w:fldChar w:fldCharType="separate"/>
    </w:r>
    <w:r w:rsidR="009C1C1C" w:rsidRPr="00A66905">
      <w:rPr>
        <w:color w:val="808080"/>
        <w:sz w:val="18"/>
      </w:rPr>
      <w:t>1</w:t>
    </w:r>
    <w:r w:rsidRPr="00A66905">
      <w:rPr>
        <w:color w:val="808080"/>
        <w:sz w:val="18"/>
      </w:rPr>
      <w:fldChar w:fldCharType="end"/>
    </w:r>
    <w:r w:rsidRPr="00A66905">
      <w:rPr>
        <w:color w:val="808080"/>
        <w:sz w:val="18"/>
      </w:rPr>
      <w:t xml:space="preserve"> de </w:t>
    </w:r>
    <w:r w:rsidRPr="00A66905">
      <w:rPr>
        <w:color w:val="808080"/>
        <w:sz w:val="18"/>
      </w:rPr>
      <w:fldChar w:fldCharType="begin"/>
    </w:r>
    <w:r w:rsidRPr="00A66905">
      <w:rPr>
        <w:color w:val="808080"/>
        <w:sz w:val="18"/>
      </w:rPr>
      <w:instrText>NUMPAGES</w:instrText>
    </w:r>
    <w:r w:rsidR="009C1C1C" w:rsidRPr="00A66905">
      <w:rPr>
        <w:color w:val="808080"/>
        <w:sz w:val="18"/>
      </w:rPr>
      <w:fldChar w:fldCharType="separate"/>
    </w:r>
    <w:r w:rsidR="009C1C1C" w:rsidRPr="00A66905">
      <w:rPr>
        <w:color w:val="808080"/>
        <w:sz w:val="18"/>
      </w:rPr>
      <w:t>2</w:t>
    </w:r>
    <w:r w:rsidRPr="00A66905">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AF140" w14:textId="77777777" w:rsidR="00572299" w:rsidRPr="00A66905" w:rsidRDefault="00572299">
      <w:pPr>
        <w:spacing w:after="0" w:line="240" w:lineRule="auto"/>
      </w:pPr>
      <w:r w:rsidRPr="00A66905">
        <w:separator/>
      </w:r>
    </w:p>
  </w:footnote>
  <w:footnote w:type="continuationSeparator" w:id="0">
    <w:p w14:paraId="073833E0" w14:textId="77777777" w:rsidR="00572299" w:rsidRPr="00A66905" w:rsidRDefault="00572299">
      <w:pPr>
        <w:spacing w:after="0" w:line="240" w:lineRule="auto"/>
      </w:pPr>
      <w:r w:rsidRPr="00A6690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86429918">
    <w:abstractNumId w:val="8"/>
  </w:num>
  <w:num w:numId="2" w16cid:durableId="229969269">
    <w:abstractNumId w:val="6"/>
  </w:num>
  <w:num w:numId="3" w16cid:durableId="315456385">
    <w:abstractNumId w:val="5"/>
  </w:num>
  <w:num w:numId="4" w16cid:durableId="1263563922">
    <w:abstractNumId w:val="4"/>
  </w:num>
  <w:num w:numId="5" w16cid:durableId="1000811800">
    <w:abstractNumId w:val="7"/>
  </w:num>
  <w:num w:numId="6" w16cid:durableId="1304969567">
    <w:abstractNumId w:val="3"/>
  </w:num>
  <w:num w:numId="7" w16cid:durableId="440497849">
    <w:abstractNumId w:val="2"/>
  </w:num>
  <w:num w:numId="8" w16cid:durableId="539827121">
    <w:abstractNumId w:val="1"/>
  </w:num>
  <w:num w:numId="9" w16cid:durableId="1665086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612"/>
    <w:rsid w:val="0029639D"/>
    <w:rsid w:val="00326F90"/>
    <w:rsid w:val="00572299"/>
    <w:rsid w:val="009C1C1C"/>
    <w:rsid w:val="00A66905"/>
    <w:rsid w:val="00AA1D8D"/>
    <w:rsid w:val="00B47730"/>
    <w:rsid w:val="00CB0664"/>
    <w:rsid w:val="00E91F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E87BE"/>
  <w14:defaultImageDpi w14:val="300"/>
  <w15:docId w15:val="{BE54E01B-E06B-4AF7-86E6-37E6067F2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1302</Words>
  <Characters>7162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MELISA SCARLETT QUEZADA CORTES</cp:lastModifiedBy>
  <cp:revision>3</cp:revision>
  <dcterms:created xsi:type="dcterms:W3CDTF">2026-09-09T23:51:00Z</dcterms:created>
  <dcterms:modified xsi:type="dcterms:W3CDTF">2026-09-09T23:51:00Z</dcterms:modified>
  <cp:category/>
</cp:coreProperties>
</file>